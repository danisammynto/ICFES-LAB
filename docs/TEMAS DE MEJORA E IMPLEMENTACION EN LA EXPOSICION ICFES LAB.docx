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ICFES Lab: guía para la exposición</w:t>
      </w:r>
    </w:p>
    <w:p>
      <w:pPr/>
      <w:r>
        <w:rPr>
          <w:b/>
        </w:rPr>
        <w:t>Temas de mejora e implementación en la exposición.</w:t>
      </w:r>
      <w:r>
        <w:rPr/>
        <w:t xml:space="preserve"> Explicación del proyecto ICFES Lab para la sustentación: conceptos, ficha técnica, lenguajes trabajados, frontend, backend, base de datos, PWA, asistente Vanty, animaciones, gamificación, APIs, guion y temas de mejora. Elaborado a partir del código del proyecto (octubre de 2026).</w:t>
      </w:r>
    </w:p>
    <w:p>
      <w:pPr>
        <w:pStyle w:val="Ttulo2"/>
      </w:pPr>
      <w:r>
        <w:t>Parte 1. Conceptos que hay que saber para exponer ICFES Lab</w:t>
      </w:r>
    </w:p>
    <w:p>
      <w:pPr>
        <w:pStyle w:val="Ttulo3"/>
      </w:pPr>
      <w:r>
        <w:t>1.1 Frontend, backend y base de datos, con palabras fáciles</w:t>
      </w:r>
    </w:p>
    <w:p>
      <w:pPr>
        <w:pStyle w:val="Listaconvietas"/>
      </w:pPr>
      <w:r>
        <w:rPr>
          <w:b/>
        </w:rPr>
        <w:t>Frontend:</w:t>
      </w:r>
      <w:r>
        <w:t xml:space="preserve"> </w:t>
      </w:r>
      <w:r>
        <w:rPr/>
        <w:t>es la parte que el estudiante ve y usa en el navegador.</w:t>
      </w:r>
    </w:p>
    <w:p>
      <w:pPr>
        <w:pStyle w:val="Listaconvietas2"/>
      </w:pPr>
      <w:r>
        <w:rPr>
          <w:b/>
        </w:rPr>
        <w:t>En palabras fáciles:</w:t>
      </w:r>
      <w:r>
        <w:t xml:space="preserve"> </w:t>
      </w:r>
      <w:r>
        <w:rPr/>
        <w:t xml:space="preserve">Son las pantallas: inicio, materias, lecciones, simulacros, tienda, logros y el chat con Vanty. Está hecho con HTML, CSS y JavaScript puro, </w:t>
      </w:r>
      <w:r>
        <w:rPr>
          <w:b/>
        </w:rPr>
        <w:t>sin frameworks</w:t>
      </w:r>
      <w:r>
        <w:rPr/>
        <w:t>: ni React, ni Angular, ni Vue.</w:t>
      </w:r>
    </w:p>
    <w:p>
      <w:pPr>
        <w:pStyle w:val="Listaconvietas2"/>
      </w:pPr>
      <w:r>
        <w:rPr>
          <w:b/>
        </w:rPr>
        <w:t>En detalle:</w:t>
      </w:r>
      <w:r>
        <w:t xml:space="preserve"> </w:t>
      </w:r>
      <w:r>
        <w:rPr/>
        <w:t>Son 23 páginas HTML estáticas en frontend/. El JavaScript va en módulos ES: 11 utilidades compartidas en frontend/js/core/ y 24 módulos en frontend/js/paginas/.</w:t>
      </w:r>
    </w:p>
    <w:p>
      <w:pPr>
        <w:pStyle w:val="Listaconvietas"/>
      </w:pPr>
      <w:r>
        <w:rPr>
          <w:b/>
        </w:rPr>
        <w:t>Backend:</w:t>
      </w:r>
      <w:r>
        <w:t xml:space="preserve"> </w:t>
      </w:r>
      <w:r>
        <w:rPr/>
        <w:t>es el programa que corre en el servidor y hace el trabajo que no se ve.</w:t>
      </w:r>
    </w:p>
    <w:p>
      <w:pPr>
        <w:pStyle w:val="Listaconvietas2"/>
      </w:pPr>
      <w:r>
        <w:rPr>
          <w:b/>
        </w:rPr>
        <w:t>En palabras fáciles:</w:t>
      </w:r>
      <w:r>
        <w:t xml:space="preserve"> </w:t>
      </w:r>
      <w:r>
        <w:rPr/>
        <w:t xml:space="preserve">Recibe los pedidos del navegador (iniciar sesión, guardar una respuesta, calcular el puntaje), revisa que estén permitidos, consulta la base de datos y responde. Está escrito en JavaScript, pero corre en </w:t>
      </w:r>
      <w:r>
        <w:rPr>
          <w:b/>
        </w:rPr>
        <w:t>Node.js</w:t>
      </w:r>
      <w:r>
        <w:rPr/>
        <w:t>, no en el navegador.</w:t>
      </w:r>
    </w:p>
    <w:p>
      <w:pPr>
        <w:pStyle w:val="Listaconvietas2"/>
      </w:pPr>
      <w:r>
        <w:rPr>
          <w:b/>
        </w:rPr>
        <w:t>En detalle:</w:t>
      </w:r>
      <w:r>
        <w:t xml:space="preserve"> </w:t>
      </w:r>
      <w:r>
        <w:rPr/>
        <w:t>Usa Node.js 22 o superior con Express 5. backend/src/server.js lo arranca y backend/src/app.js monta la API en /api y sirve las páginas. Sus capas: routes/, controllers/, services/ (la lógica) y middlewares/.</w:t>
      </w:r>
    </w:p>
    <w:p>
      <w:pPr>
        <w:pStyle w:val="Listaconvietas"/>
      </w:pPr>
      <w:r>
        <w:rPr>
          <w:b/>
        </w:rPr>
        <w:t>Base de datos:</w:t>
      </w:r>
      <w:r>
        <w:t xml:space="preserve"> </w:t>
      </w:r>
      <w:r>
        <w:rPr/>
        <w:t>es donde todo queda guardado de forma permanente.</w:t>
      </w:r>
    </w:p>
    <w:p>
      <w:pPr>
        <w:pStyle w:val="Listaconvietas2"/>
      </w:pPr>
      <w:r>
        <w:rPr>
          <w:b/>
        </w:rPr>
        <w:t>En palabras fáciles:</w:t>
      </w:r>
      <w:r>
        <w:t xml:space="preserve"> </w:t>
      </w:r>
      <w:r>
        <w:rPr/>
        <w:t xml:space="preserve">Guarda los usuarios, su progreso, rachas, monedas y logros, y las charlas con Vanty. Usa </w:t>
      </w:r>
      <w:r>
        <w:rPr>
          <w:b/>
        </w:rPr>
        <w:t>PostgreSQL</w:t>
      </w:r>
      <w:r>
        <w:rPr/>
        <w:t>, una base de datos relacional: tablas con filas y columnas que se conectan entre sí.</w:t>
      </w:r>
    </w:p>
    <w:p>
      <w:pPr>
        <w:pStyle w:val="Listaconvietas2"/>
      </w:pPr>
      <w:r>
        <w:rPr>
          <w:b/>
        </w:rPr>
        <w:t>En detalle:</w:t>
      </w:r>
      <w:r>
        <w:t xml:space="preserve"> </w:t>
      </w:r>
      <w:r>
        <w:rPr/>
        <w:t xml:space="preserve">database/schema.sql define 35 tablas. El backend usa </w:t>
      </w:r>
      <w:r>
        <w:rPr>
          <w:b/>
        </w:rPr>
        <w:t>SQL escrito a mano, sin ORM</w:t>
      </w:r>
      <w:r>
        <w:rPr/>
        <w:t>, y los datos de cada consulta viajan como parámetros ($1, $2…) para evitar la inyección SQL.</w:t>
      </w:r>
    </w:p>
    <w:p>
      <w:pPr>
        <w:pStyle w:val="Listaconvietas"/>
      </w:pPr>
      <w:r>
        <w:rPr>
          <w:b/>
        </w:rPr>
        <w:t>API propia (/api/...):</w:t>
      </w:r>
      <w:r>
        <w:t xml:space="preserve"> </w:t>
      </w:r>
      <w:r>
        <w:rPr/>
        <w:t>es la puerta por la que el frontend le habla al backend.</w:t>
      </w:r>
    </w:p>
    <w:p>
      <w:pPr>
        <w:pStyle w:val="Listaconvietas2"/>
      </w:pPr>
      <w:r>
        <w:rPr>
          <w:b/>
        </w:rPr>
        <w:t>En palabras fáciles:</w:t>
      </w:r>
      <w:r>
        <w:t xml:space="preserve"> </w:t>
      </w:r>
      <w:r>
        <w:rPr/>
        <w:t>El navegador nunca entra directo a la base de datos: le pide las cosas al servidor por direcciones que empiezan por /api/ y recibe las respuestas en JSON, un texto con datos ordenados.</w:t>
      </w:r>
    </w:p>
    <w:p>
      <w:pPr>
        <w:pStyle w:val="Listaconvietas2"/>
      </w:pPr>
      <w:r>
        <w:rPr>
          <w:b/>
        </w:rPr>
        <w:t>En detalle:</w:t>
      </w:r>
      <w:r>
        <w:t xml:space="preserve"> </w:t>
      </w:r>
      <w:r>
        <w:rPr/>
        <w:t>Son 65 rutas en backend/src/routes/, documentadas en docs/API.md. En el navegador, todas pasan por frontend/js/core/api.js.</w:t>
      </w:r>
    </w:p>
    <w:p>
      <w:pPr>
        <w:pStyle w:val="Listaconvietas"/>
      </w:pPr>
      <w:r>
        <w:rPr>
          <w:b/>
        </w:rPr>
        <w:t>Sesión:</w:t>
      </w:r>
      <w:r>
        <w:t xml:space="preserve"> </w:t>
      </w:r>
      <w:r>
        <w:rPr/>
        <w:t>es la forma en que la plataforma recuerda que ya iniciaste sesión.</w:t>
      </w:r>
    </w:p>
    <w:p>
      <w:pPr>
        <w:pStyle w:val="Listaconvietas2"/>
      </w:pPr>
      <w:r>
        <w:rPr>
          <w:b/>
        </w:rPr>
        <w:t>En palabras fáciles:</w:t>
      </w:r>
      <w:r>
        <w:t xml:space="preserve"> </w:t>
      </w:r>
      <w:r>
        <w:rPr/>
        <w:t xml:space="preserve">Al entrar, el servidor te da un «carné digital» firmado (un </w:t>
      </w:r>
      <w:r>
        <w:rPr>
          <w:b/>
        </w:rPr>
        <w:t>token JWT</w:t>
      </w:r>
      <w:r>
        <w:rPr/>
        <w:t>) dentro de una cookie y lo revisa en cada pedido. La cookie es httpOnly: el JavaScript de la página no puede leerla, así que un script malicioso tampoco.</w:t>
      </w:r>
    </w:p>
    <w:p>
      <w:pPr>
        <w:pStyle w:val="Listaconvietas2"/>
      </w:pPr>
      <w:r>
        <w:rPr>
          <w:b/>
        </w:rPr>
        <w:t>En detalle:</w:t>
      </w:r>
      <w:r>
        <w:t xml:space="preserve"> </w:t>
      </w:r>
      <w:r>
        <w:rPr/>
        <w:t>backend/src/middlewares/auth.js crea y revisa el token. La cookie icfeslab_token dura 7 días, y cambiar la contraseña cierra todas las sesiones. backend/src/middlewares/paginas.js protege también las páginas privadas. Las contraseñas se guardan con bcryptjs, costo 12.</w:t>
      </w:r>
    </w:p>
    <w:p>
      <w:pPr>
        <w:pStyle w:val="Listaconvietas"/>
      </w:pPr>
      <w:r>
        <w:rPr>
          <w:b/>
        </w:rPr>
        <w:t>Asistente Vanty:</w:t>
      </w:r>
      <w:r>
        <w:t xml:space="preserve"> </w:t>
      </w:r>
      <w:r>
        <w:rPr/>
        <w:t>es el tutor de chat de la plataforma y funciona por reglas o con IA.</w:t>
      </w:r>
    </w:p>
    <w:p>
      <w:pPr>
        <w:pStyle w:val="Listaconvietas2"/>
      </w:pPr>
      <w:r>
        <w:rPr>
          <w:b/>
        </w:rPr>
        <w:t>En palabras fáciles:</w:t>
      </w:r>
      <w:r>
        <w:t xml:space="preserve"> </w:t>
      </w:r>
      <w:r>
        <w:rPr/>
        <w:t xml:space="preserve">Sin clave de IA, Vanty responde </w:t>
      </w:r>
      <w:r>
        <w:rPr>
          <w:b/>
        </w:rPr>
        <w:t>por reglas</w:t>
      </w:r>
      <w:r>
        <w:rPr/>
        <w:t>, con tus datos reales y una base de conocimiento propia. Con clave, usa la IA Claude de Anthropic. La clave vive solo en el servidor, en el archivo .env.</w:t>
      </w:r>
    </w:p>
    <w:p>
      <w:pPr>
        <w:pStyle w:val="Listaconvietas2"/>
      </w:pPr>
      <w:r>
        <w:rPr>
          <w:b/>
        </w:rPr>
        <w:t>En detalle:</w:t>
      </w:r>
      <w:r>
        <w:t xml:space="preserve"> </w:t>
      </w:r>
      <w:r>
        <w:rPr/>
        <w:t>Está en backend/src/services/vanty/. Si la API de Claude falla, responde en modo local. Permite 12 mensajes por minuto por usuario y 80 al día por defecto, un tope que el administrador puede cambiar.</w:t>
      </w:r>
    </w:p>
    <w:p>
      <w:pPr>
        <w:pStyle w:val="Listaconvietas"/>
      </w:pPr>
      <w:r>
        <w:rPr>
          <w:b/>
        </w:rPr>
        <w:t>Animación con CSS y con JavaScript:</w:t>
      </w:r>
      <w:r>
        <w:t xml:space="preserve"> </w:t>
      </w:r>
      <w:r>
        <w:rPr/>
        <w:t>el proyecto usa las dos.</w:t>
      </w:r>
    </w:p>
    <w:p>
      <w:pPr>
        <w:pStyle w:val="Listaconvietas2"/>
      </w:pPr>
      <w:r>
        <w:rPr>
          <w:b/>
        </w:rPr>
        <w:t>En palabras fáciles:</w:t>
      </w:r>
      <w:r>
        <w:t xml:space="preserve"> </w:t>
      </w:r>
      <w:r>
        <w:rPr/>
        <w:t>CSS hace lo sencillo: botones que cambian suave, barras que se llenan y la mascota que flota. JavaScript hace lo que se calcula cuadro por cuadro: el confeti y el recorte del fondo de la mascota.</w:t>
      </w:r>
    </w:p>
    <w:p>
      <w:pPr>
        <w:pStyle w:val="Listaconvietas2"/>
      </w:pPr>
      <w:r>
        <w:rPr>
          <w:b/>
        </w:rPr>
        <w:t>En detalle:</w:t>
      </w:r>
      <w:r>
        <w:t xml:space="preserve"> </w:t>
      </w:r>
      <w:r>
        <w:rPr/>
        <w:t>confeti() de frontend/js/core/ui.js dibuja 140 piezas durante 2,6 s con requestAnimationFrame.</w:t>
      </w:r>
    </w:p>
    <w:p>
      <w:pPr>
        <w:pStyle w:val="Listaconvietas"/>
      </w:pPr>
      <w:r>
        <w:rPr>
          <w:b/>
        </w:rPr>
        <w:t>SVG, canvas y video:</w:t>
      </w:r>
      <w:r>
        <w:t xml:space="preserve"> </w:t>
      </w:r>
      <w:r>
        <w:rPr/>
        <w:t>el proyecto usa los tres.</w:t>
      </w:r>
    </w:p>
    <w:p>
      <w:pPr>
        <w:pStyle w:val="Listaconvietas2"/>
      </w:pPr>
      <w:r>
        <w:rPr>
          <w:b/>
        </w:rPr>
        <w:t>En palabras fáciles:</w:t>
      </w:r>
      <w:r>
        <w:t xml:space="preserve"> </w:t>
      </w:r>
      <w:r>
        <w:rPr/>
        <w:t>SVG son dibujos hechos con fórmulas, nítidos a cualquier tamaño: así están los iconos. Canvas es un lienzo donde JavaScript pinta píxel por píxel: gráficas, confeti y mascota. El video es la mascota animada.</w:t>
      </w:r>
    </w:p>
    <w:p>
      <w:pPr>
        <w:pStyle w:val="Listaconvietas2"/>
      </w:pPr>
      <w:r>
        <w:rPr>
          <w:b/>
        </w:rPr>
        <w:t>En detalle:</w:t>
      </w:r>
      <w:r>
        <w:t xml:space="preserve"> </w:t>
      </w:r>
      <w:r>
        <w:rPr/>
        <w:t>frontend/img/iconos.svg reúne 140 símbolos. La mascota son 4 videos MP4, uno por etapa (Brote, Compañero, Estudiante, Graduado); frontend/js/core/personaje.js los pasa a un canvas y vuelve transparente su fondo blanco.</w:t>
      </w:r>
    </w:p>
    <w:p>
      <w:pPr>
        <w:pStyle w:val="Listaconvietas"/>
      </w:pPr>
      <w:r>
        <w:rPr>
          <w:b/>
        </w:rPr>
        <w:t>Reducir movimiento:</w:t>
      </w:r>
      <w:r>
        <w:t xml:space="preserve"> </w:t>
      </w:r>
      <w:r>
        <w:rPr/>
        <w:t>sí se respeta, en CSS y en JavaScript.</w:t>
      </w:r>
    </w:p>
    <w:p>
      <w:pPr>
        <w:pStyle w:val="Listaconvietas2"/>
      </w:pPr>
      <w:r>
        <w:rPr>
          <w:b/>
        </w:rPr>
        <w:t>En palabras fáciles:</w:t>
      </w:r>
      <w:r>
        <w:t xml:space="preserve"> </w:t>
      </w:r>
      <w:r>
        <w:rPr/>
        <w:t>Algunas personas se marean con las animaciones y activan en su equipo la opción «reducir movimiento». ICFES Lab lee esa preferencia y apaga o acorta sus animaciones.</w:t>
      </w:r>
    </w:p>
    <w:p>
      <w:pPr>
        <w:pStyle w:val="Listaconvietas2"/>
      </w:pPr>
      <w:r>
        <w:rPr>
          <w:b/>
        </w:rPr>
        <w:t>En detalle:</w:t>
      </w:r>
      <w:r>
        <w:t xml:space="preserve"> </w:t>
      </w:r>
      <w:r>
        <w:rPr/>
        <w:t xml:space="preserve">frontend/css/base.css usa prefers-reduced-motion para dejar animaciones y transiciones casi en cero; en JavaScript, la mascota queda en el primer cuadro y no sale el confeti. </w:t>
      </w:r>
      <w:r>
        <w:rPr>
          <w:b/>
        </w:rPr>
        <w:t>Lo que no cubre:</w:t>
      </w:r>
      <w:r>
        <w:rPr/>
        <w:t xml:space="preserve"> no hay interruptor propio en Configuración y graficas.js no ajusta las animaciones de Chart.js.</w:t>
      </w:r>
    </w:p>
    <w:p>
      <w:pPr>
        <w:pStyle w:val="Listaconvietas"/>
      </w:pPr>
      <w:r>
        <w:rPr>
          <w:b/>
        </w:rPr>
        <w:t>Entorno de trabajo:</w:t>
      </w:r>
      <w:r>
        <w:t xml:space="preserve"> </w:t>
      </w:r>
      <w:r>
        <w:rPr/>
        <w:t>lo que se necesita para programar y para correr el proyecto.</w:t>
      </w:r>
    </w:p>
    <w:p>
      <w:pPr>
        <w:pStyle w:val="Listaconvietas2"/>
      </w:pPr>
      <w:r>
        <w:rPr>
          <w:b/>
        </w:rPr>
        <w:t>En palabras fáciles:</w:t>
      </w:r>
      <w:r>
        <w:t xml:space="preserve"> </w:t>
      </w:r>
      <w:r>
        <w:rPr/>
        <w:t xml:space="preserve">Un editor de código, Node.js, PostgreSQL y un navegador. En Windows, una vez instalado, basta con hacer doble clic en </w:t>
      </w:r>
      <w:r>
        <w:rPr>
          <w:b/>
        </w:rPr>
        <w:t>iniciar.cmd</w:t>
      </w:r>
      <w:r>
        <w:rPr/>
        <w:t>.</w:t>
      </w:r>
    </w:p>
    <w:p>
      <w:pPr>
        <w:pStyle w:val="Listaconvietas2"/>
      </w:pPr>
      <w:r>
        <w:rPr>
          <w:b/>
        </w:rPr>
        <w:t>En detalle:</w:t>
      </w:r>
      <w:r>
        <w:t xml:space="preserve"> </w:t>
      </w:r>
      <w:r>
        <w:rPr/>
        <w:t>Pide Node.js 22 o superior y PostgreSQL 13 o superior. Se copia .env.example como .env y se corre npm install, npm run db:setup y npm start. Python 3 solo se usa en las herramientas de conversión de contenido.</w:t>
      </w:r>
    </w:p>
    <w:p>
      <w:pPr>
        <w:pStyle w:val="Ttulo3"/>
      </w:pPr>
      <w:r>
        <w:t>1.2 Qué es una PWA y en qué estado está en ICFES Lab</w:t>
      </w:r>
    </w:p>
    <w:p>
      <w:pPr>
        <w:pStyle w:val="Ttulo4"/>
      </w:pPr>
      <w:r>
        <w:t>El concepto</w:t>
      </w:r>
    </w:p>
    <w:p>
      <w:pPr>
        <w:pStyle w:val="Listaconvietas"/>
      </w:pPr>
      <w:r>
        <w:rPr>
          <w:b/>
        </w:rPr>
        <w:t>Qué es:</w:t>
      </w:r>
      <w:r>
        <w:t xml:space="preserve"> </w:t>
      </w:r>
      <w:r>
        <w:rPr/>
        <w:t>una PWA (aplicación web progresiva) es una página web que se instala como una app: tiene icono en el celular o el escritorio, abre en su propia ventana y puede funcionar sin internet.</w:t>
      </w:r>
    </w:p>
    <w:p>
      <w:pPr>
        <w:pStyle w:val="Listaconvietas"/>
      </w:pPr>
      <w:r>
        <w:rPr>
          <w:b/>
        </w:rPr>
        <w:t>En qué se basa:</w:t>
      </w:r>
      <w:r>
        <w:t xml:space="preserve"> </w:t>
      </w:r>
      <w:r>
        <w:rPr/>
        <w:t>en un manifiesto (un JSON con nombre, iconos y colores), un service worker (un script en segundo plano que puede guardar archivos en caché) y HTTPS, que el service worker exige salvo en localhost.</w:t>
      </w:r>
    </w:p>
    <w:p>
      <w:pPr>
        <w:pStyle w:val="Listaconvietas"/>
      </w:pPr>
      <w:r>
        <w:rPr>
          <w:b/>
        </w:rPr>
        <w:t>Qué permite:</w:t>
      </w:r>
      <w:r>
        <w:t xml:space="preserve"> </w:t>
      </w:r>
      <w:r>
        <w:rPr/>
        <w:t>instalarla, abrirla a pantalla completa, cargar más rápido y mostrar algo útil sin conexión.</w:t>
      </w:r>
    </w:p>
    <w:p>
      <w:pPr>
        <w:pStyle w:val="Ttulo4"/>
      </w:pPr>
      <w:r>
        <w:t>El estado en ICFES Lab</w:t>
      </w:r>
    </w:p>
    <w:p>
      <w:pPr>
        <w:pStyle w:val="Listaconvietas"/>
      </w:pPr>
      <w:r>
        <w:rPr>
          <w:b/>
        </w:rPr>
        <w:t>Estado actual:</w:t>
      </w:r>
      <w:r>
        <w:t xml:space="preserve"> </w:t>
      </w:r>
      <w:r>
        <w:rPr>
          <w:b/>
        </w:rPr>
        <w:t>hoy ICFES Lab no es una PWA: no tiene manifiesto ni service worker.</w:t>
      </w:r>
      <w:r>
        <w:rPr/>
        <w:t xml:space="preserve"> Sus 23 páginas sí tienen &lt;meta name="viewport"&gt; y el icono /img/favicon.svg.</w:t>
      </w:r>
    </w:p>
    <w:p>
      <w:pPr>
        <w:pStyle w:val="Listaconvietas"/>
      </w:pPr>
      <w:r>
        <w:rPr>
          <w:b/>
        </w:rPr>
        <w:t>Bases que ya existen:</w:t>
      </w:r>
      <w:r>
        <w:t xml:space="preserve"> </w:t>
      </w:r>
      <w:r>
        <w:rPr/>
        <w:t>si se quisiera convertir en PWA, estas partes servirían.</w:t>
      </w:r>
    </w:p>
    <w:p>
      <w:pPr>
        <w:pStyle w:val="Listaconvietas2"/>
      </w:pPr>
      <w:r>
        <w:rPr>
          <w:b/>
        </w:rPr>
        <w:t>HTTPS en producción:</w:t>
      </w:r>
      <w:r>
        <w:t xml:space="preserve"> </w:t>
      </w:r>
      <w:r>
        <w:rPr/>
        <w:t>docs/DESPLIEGUE.md explica cómo publicar con Nginx y Let's Encrypt o en Render o Railway.</w:t>
      </w:r>
    </w:p>
    <w:p>
      <w:pPr>
        <w:pStyle w:val="Listaconvietas2"/>
      </w:pPr>
      <w:r>
        <w:rPr>
          <w:b/>
        </w:rPr>
        <w:t>Diseño adaptable:</w:t>
      </w:r>
      <w:r>
        <w:t xml:space="preserve"> </w:t>
      </w:r>
      <w:r>
        <w:rPr/>
        <w:t>las media queries de frontend/css/layout.css ajustan la interfaz a pantallas pequeñas.</w:t>
      </w:r>
    </w:p>
    <w:p>
      <w:pPr>
        <w:pStyle w:val="Listaconvietas2"/>
      </w:pPr>
      <w:r>
        <w:rPr>
          <w:b/>
        </w:rPr>
        <w:t>Archivos propios:</w:t>
      </w:r>
      <w:r>
        <w:t xml:space="preserve"> </w:t>
      </w:r>
      <w:r>
        <w:rPr/>
        <w:t>Express sirve las páginas y Chart.js desde el propio servidor, sin CDN; solo las fuentes Inter y Outfit vienen de Google Fonts.</w:t>
      </w:r>
    </w:p>
    <w:p>
      <w:pPr>
        <w:pStyle w:val="Listaconvietas2"/>
      </w:pPr>
      <w:r>
        <w:rPr>
          <w:b/>
        </w:rPr>
        <w:t>Ojo:</w:t>
      </w:r>
      <w:r>
        <w:t xml:space="preserve"> </w:t>
      </w:r>
      <w:r>
        <w:rPr/>
        <w:t>casi todo depende de la API y de la base de datos, y el HTML se envía con Cache-Control: no-store para revisar la sesión en cada visita. Hoy no hay modo sin conexión.</w:t>
      </w:r>
    </w:p>
    <w:p>
      <w:pPr>
        <w:pStyle w:val="Ttulo3"/>
      </w:pPr>
      <w:r>
        <w:t>1.3 Qué es una API, con palabras fáciles</w:t>
      </w:r>
    </w:p>
    <w:p>
      <w:pPr/>
      <w:r>
        <w:rPr>
          <w:b/>
        </w:rPr>
        <w:t>Idea general:</w:t>
      </w:r>
      <w:r>
        <w:t xml:space="preserve"> </w:t>
      </w:r>
      <w:r>
        <w:rPr/>
        <w:t>Una API es como el menú de un restaurante: un programa le dice a otro qué le puede pedir, cómo pedirlo y qué le va a responder. Quien pide no necesita saber cómo funciona por dentro.</w:t>
      </w:r>
    </w:p>
    <w:p>
      <w:pPr>
        <w:pStyle w:val="Listaconvietas"/>
      </w:pPr>
      <w:r>
        <w:rPr>
          <w:b/>
        </w:rPr>
        <w:t>API propia:</w:t>
      </w:r>
      <w:r>
        <w:t xml:space="preserve"> </w:t>
      </w:r>
      <w:r>
        <w:rPr/>
        <w:t>la que hizo el equipo para que su frontend hable con su backend.</w:t>
      </w:r>
    </w:p>
    <w:p>
      <w:pPr>
        <w:pStyle w:val="Listaconvietas2"/>
      </w:pPr>
      <w:r>
        <w:rPr>
          <w:b/>
        </w:rPr>
        <w:t>Ejemplo en ICFES Lab:</w:t>
      </w:r>
      <w:r>
        <w:t xml:space="preserve"> </w:t>
      </w:r>
      <w:r>
        <w:rPr/>
        <w:t>al iniciar sesión, frontend/js/paginas/login.js envía el correo y la contraseña a POST /api/auth/login. El servidor limita los intentos (10 fallidos cada 15 minutos), valida los datos, responde en JSON y deja la cookie de sesión.</w:t>
      </w:r>
    </w:p>
    <w:p>
      <w:pPr>
        <w:pStyle w:val="Listaconvietas"/>
      </w:pPr>
      <w:r>
        <w:rPr>
          <w:b/>
        </w:rPr>
        <w:t>API externa:</w:t>
      </w:r>
      <w:r>
        <w:t xml:space="preserve"> </w:t>
      </w:r>
      <w:r>
        <w:rPr/>
        <w:t>la de otra empresa, que el proyecto usa por internet.</w:t>
      </w:r>
    </w:p>
    <w:p>
      <w:pPr>
        <w:pStyle w:val="Listaconvietas2"/>
      </w:pPr>
      <w:r>
        <w:rPr>
          <w:b/>
        </w:rPr>
        <w:t>Ejemplo en ICFES Lab:</w:t>
      </w:r>
      <w:r>
        <w:t xml:space="preserve"> </w:t>
      </w:r>
      <w:r>
        <w:rPr/>
        <w:t xml:space="preserve">la </w:t>
      </w:r>
      <w:r>
        <w:rPr>
          <w:b/>
        </w:rPr>
        <w:t>API de Claude (Anthropic)</w:t>
      </w:r>
      <w:r>
        <w:rPr/>
        <w:t>, que Vanty usa desde backend/src/services/vanty/claude.js. La llama el servidor, no el navegador, así que la clave nunca sale del servidor.</w:t>
      </w:r>
    </w:p>
    <w:p>
      <w:pPr>
        <w:pStyle w:val="Listaconvietas"/>
      </w:pPr>
      <w:r>
        <w:rPr>
          <w:b/>
        </w:rPr>
        <w:t>API del navegador:</w:t>
      </w:r>
      <w:r>
        <w:t xml:space="preserve"> </w:t>
      </w:r>
      <w:r>
        <w:rPr/>
        <w:t>herramientas que el propio navegador le ofrece al JavaScript de la página, sin instalar nada.</w:t>
      </w:r>
    </w:p>
    <w:p>
      <w:pPr>
        <w:pStyle w:val="Listaconvietas2"/>
      </w:pPr>
      <w:r>
        <w:rPr>
          <w:b/>
        </w:rPr>
        <w:t>Ejemplos en ICFES Lab:</w:t>
      </w:r>
      <w:r>
        <w:t xml:space="preserve"> </w:t>
      </w:r>
      <w:r>
        <w:rPr/>
        <w:t>fetch para llamar a /api, localStorage para recordar el tema claro u oscuro, matchMedia para leer la preferencia de reducir movimiento e IntersectionObserver para pausar la mascota fuera de pantalla.</w:t>
      </w:r>
    </w:p>
    <w:p>
      <w:pPr>
        <w:pStyle w:val="Ttulo3"/>
      </w:pPr>
      <w:r>
        <w:t>1.4 Tabla resumen técnico de ICFES Lab</w:t>
      </w:r>
    </w:p>
    <w:p>
      <w:pPr/>
      <w:r>
        <w:rPr>
          <w:b/>
        </w:rPr>
        <w:t>Resumen técnico de ICFES Lab</w:t>
      </w:r>
    </w:p>
    <w:tbl>
      <w:tblPr>
        <w:tblStyle w:val="Tablaconcuadrcula"/>
        <w:tblW w:type="auto" w:w="0"/>
        <w:jc w:val="center"/>
        <w:tblLayout w:type="fixed"/>
        <w:tblLook w:firstColumn="1" w:firstRow="1" w:lastColumn="0" w:lastRow="0" w:noHBand="0" w:noVBand="1" w:val="04A0"/>
        <w:tblLayout w:type="fixed"/>
      </w:tblPr>
      <w:tblGrid>
        <w:gridCol w:w="1910"/>
        <w:gridCol w:w="4173"/>
        <w:gridCol w:w="3277"/>
      </w:tblGrid>
      <w:tr>
        <w:trPr>
          <w:tblHeader/>
        </w:trPr>
        <w:tc>
          <w:tcPr>
            <w:tcW w:type="dxa" w:w="1910"/>
            <w:shd w:val="clear" w:color="auto" w:fill="D9E2F3"/>
          </w:tcPr>
          <w:p>
            <w:r>
              <w:rPr>
                <w:b/>
                <w:sz w:val="17"/>
              </w:rPr>
              <w:t>Componente</w:t>
            </w:r>
          </w:p>
        </w:tc>
        <w:tc>
          <w:tcPr>
            <w:tcW w:type="dxa" w:w="4173"/>
            <w:shd w:val="clear" w:color="auto" w:fill="D9E2F3"/>
          </w:tcPr>
          <w:p>
            <w:r>
              <w:rPr>
                <w:b/>
                <w:sz w:val="17"/>
              </w:rPr>
              <w:t>Tecnología</w:t>
            </w:r>
          </w:p>
        </w:tc>
        <w:tc>
          <w:tcPr>
            <w:tcW w:type="dxa" w:w="3277"/>
            <w:shd w:val="clear" w:color="auto" w:fill="D9E2F3"/>
          </w:tcPr>
          <w:p>
            <w:r>
              <w:rPr>
                <w:b/>
                <w:sz w:val="17"/>
              </w:rPr>
              <w:t>Dónde está en el proyecto</w:t>
            </w:r>
          </w:p>
        </w:tc>
      </w:tr>
      <w:tr>
        <w:tc>
          <w:tcPr>
            <w:tcW w:type="dxa" w:w="1910"/>
          </w:tcPr>
          <w:p>
            <w:r>
              <w:rPr>
                <w:sz w:val="17"/>
              </w:rPr>
              <w:t>Frontend</w:t>
            </w:r>
          </w:p>
        </w:tc>
        <w:tc>
          <w:tcPr>
            <w:tcW w:type="dxa" w:w="4173"/>
          </w:tcPr>
          <w:p>
            <w:r>
              <w:rPr>
                <w:sz w:val="17"/>
              </w:rPr>
              <w:t>HTML5 sin frameworks: 23 páginas estáticas con URLs limpias</w:t>
            </w:r>
          </w:p>
        </w:tc>
        <w:tc>
          <w:tcPr>
            <w:tcW w:type="dxa" w:w="3277"/>
          </w:tcPr>
          <w:p>
            <w:r>
              <w:rPr>
                <w:sz w:val="17"/>
              </w:rPr>
              <w:t>frontend/*.html</w:t>
            </w:r>
          </w:p>
        </w:tc>
      </w:tr>
      <w:tr>
        <w:tc>
          <w:tcPr>
            <w:tcW w:type="dxa" w:w="1910"/>
          </w:tcPr>
          <w:p>
            <w:r>
              <w:rPr>
                <w:sz w:val="17"/>
              </w:rPr>
              <w:t>Estilos</w:t>
            </w:r>
          </w:p>
        </w:tc>
        <w:tc>
          <w:tcPr>
            <w:tcW w:type="dxa" w:w="4173"/>
          </w:tcPr>
          <w:p>
            <w:r>
              <w:rPr>
                <w:sz w:val="17"/>
              </w:rPr>
              <w:t>CSS3 propio con tema claro y oscuro; fuentes Inter y Outfit de Google Fonts</w:t>
            </w:r>
          </w:p>
        </w:tc>
        <w:tc>
          <w:tcPr>
            <w:tcW w:type="dxa" w:w="3277"/>
          </w:tcPr>
          <w:p>
            <w:r>
              <w:rPr>
                <w:sz w:val="17"/>
              </w:rPr>
              <w:t>frontend/css/ y frontend/css/paginas/</w:t>
            </w:r>
          </w:p>
        </w:tc>
      </w:tr>
      <w:tr>
        <w:tc>
          <w:tcPr>
            <w:tcW w:type="dxa" w:w="1910"/>
          </w:tcPr>
          <w:p>
            <w:r>
              <w:rPr>
                <w:sz w:val="17"/>
              </w:rPr>
              <w:t>Lógica del navegador</w:t>
            </w:r>
          </w:p>
        </w:tc>
        <w:tc>
          <w:tcPr>
            <w:tcW w:type="dxa" w:w="4173"/>
          </w:tcPr>
          <w:p>
            <w:r>
              <w:rPr>
                <w:sz w:val="17"/>
              </w:rPr>
              <w:t>JavaScript en módulos ES, sin librerías de interfaz</w:t>
            </w:r>
          </w:p>
        </w:tc>
        <w:tc>
          <w:tcPr>
            <w:tcW w:type="dxa" w:w="3277"/>
          </w:tcPr>
          <w:p>
            <w:r>
              <w:rPr>
                <w:sz w:val="17"/>
              </w:rPr>
              <w:t>frontend/js/core/ y frontend/js/paginas/</w:t>
            </w:r>
          </w:p>
        </w:tc>
      </w:tr>
      <w:tr>
        <w:tc>
          <w:tcPr>
            <w:tcW w:type="dxa" w:w="1910"/>
          </w:tcPr>
          <w:p>
            <w:r>
              <w:rPr>
                <w:sz w:val="17"/>
              </w:rPr>
              <w:t>Gráficas</w:t>
            </w:r>
          </w:p>
        </w:tc>
        <w:tc>
          <w:tcPr>
            <w:tcW w:type="dxa" w:w="4173"/>
          </w:tcPr>
          <w:p>
            <w:r>
              <w:rPr>
                <w:sz w:val="17"/>
              </w:rPr>
              <w:t>Chart.js ^4.5.1 (barras, línea y radar)</w:t>
            </w:r>
          </w:p>
        </w:tc>
        <w:tc>
          <w:tcPr>
            <w:tcW w:type="dxa" w:w="3277"/>
          </w:tcPr>
          <w:p>
            <w:r>
              <w:rPr>
                <w:sz w:val="17"/>
              </w:rPr>
              <w:t>frontend/js/core/graficas.js</w:t>
            </w:r>
          </w:p>
        </w:tc>
      </w:tr>
      <w:tr>
        <w:tc>
          <w:tcPr>
            <w:tcW w:type="dxa" w:w="1910"/>
          </w:tcPr>
          <w:p>
            <w:r>
              <w:rPr>
                <w:sz w:val="17"/>
              </w:rPr>
              <w:t>Backend</w:t>
            </w:r>
          </w:p>
        </w:tc>
        <w:tc>
          <w:tcPr>
            <w:tcW w:type="dxa" w:w="4173"/>
          </w:tcPr>
          <w:p>
            <w:r>
              <w:rPr>
                <w:sz w:val="17"/>
              </w:rPr>
              <w:t>Node.js &gt;=22 con Express ^5.2.1</w:t>
            </w:r>
          </w:p>
        </w:tc>
        <w:tc>
          <w:tcPr>
            <w:tcW w:type="dxa" w:w="3277"/>
          </w:tcPr>
          <w:p>
            <w:r>
              <w:rPr>
                <w:sz w:val="17"/>
              </w:rPr>
              <w:t>backend/src/</w:t>
            </w:r>
          </w:p>
        </w:tc>
      </w:tr>
      <w:tr>
        <w:tc>
          <w:tcPr>
            <w:tcW w:type="dxa" w:w="1910"/>
          </w:tcPr>
          <w:p>
            <w:r>
              <w:rPr>
                <w:sz w:val="17"/>
              </w:rPr>
              <w:t>Base de datos</w:t>
            </w:r>
          </w:p>
        </w:tc>
        <w:tc>
          <w:tcPr>
            <w:tcW w:type="dxa" w:w="4173"/>
          </w:tcPr>
          <w:p>
            <w:r>
              <w:rPr>
                <w:sz w:val="17"/>
              </w:rPr>
              <w:t>PostgreSQL 13+ con pg ^8.23.0; SQL escrito a mano y parametrizado; 35 tablas</w:t>
            </w:r>
          </w:p>
        </w:tc>
        <w:tc>
          <w:tcPr>
            <w:tcW w:type="dxa" w:w="3277"/>
          </w:tcPr>
          <w:p>
            <w:r>
              <w:rPr>
                <w:sz w:val="17"/>
              </w:rPr>
              <w:t>database/schema.sql, backend/src/config/db.js</w:t>
            </w:r>
          </w:p>
        </w:tc>
      </w:tr>
      <w:tr>
        <w:tc>
          <w:tcPr>
            <w:tcW w:type="dxa" w:w="1910"/>
          </w:tcPr>
          <w:p>
            <w:r>
              <w:rPr>
                <w:sz w:val="17"/>
              </w:rPr>
              <w:t>Validación</w:t>
            </w:r>
          </w:p>
        </w:tc>
        <w:tc>
          <w:tcPr>
            <w:tcW w:type="dxa" w:w="4173"/>
          </w:tcPr>
          <w:p>
            <w:r>
              <w:rPr>
                <w:sz w:val="17"/>
              </w:rPr>
              <w:t>express-validator ^7.3.2 en el servidor (respuesta 422 uniforme)</w:t>
            </w:r>
          </w:p>
        </w:tc>
        <w:tc>
          <w:tcPr>
            <w:tcW w:type="dxa" w:w="3277"/>
          </w:tcPr>
          <w:p>
            <w:r>
              <w:rPr>
                <w:sz w:val="17"/>
              </w:rPr>
              <w:t>backend/src/validators/comunes.js</w:t>
            </w:r>
          </w:p>
        </w:tc>
      </w:tr>
      <w:tr>
        <w:tc>
          <w:tcPr>
            <w:tcW w:type="dxa" w:w="1910"/>
          </w:tcPr>
          <w:p>
            <w:r>
              <w:rPr>
                <w:sz w:val="17"/>
              </w:rPr>
              <w:t>Seguridad</w:t>
            </w:r>
          </w:p>
        </w:tc>
        <w:tc>
          <w:tcPr>
            <w:tcW w:type="dxa" w:w="4173"/>
          </w:tcPr>
          <w:p>
            <w:r>
              <w:rPr>
                <w:sz w:val="17"/>
              </w:rPr>
              <w:t>JWT en cookie httpOnly, bcryptjs (costo 12), helmet, anti-CSRF y express-rate-limit</w:t>
            </w:r>
          </w:p>
        </w:tc>
        <w:tc>
          <w:tcPr>
            <w:tcW w:type="dxa" w:w="3277"/>
          </w:tcPr>
          <w:p>
            <w:r>
              <w:rPr>
                <w:sz w:val="17"/>
              </w:rPr>
              <w:t>backend/src/middlewares/, backend/src/services/auth.service.js</w:t>
            </w:r>
          </w:p>
        </w:tc>
      </w:tr>
      <w:tr>
        <w:tc>
          <w:tcPr>
            <w:tcW w:type="dxa" w:w="1910"/>
          </w:tcPr>
          <w:p>
            <w:r>
              <w:rPr>
                <w:sz w:val="17"/>
              </w:rPr>
              <w:t>Asistente Vanty</w:t>
            </w:r>
          </w:p>
        </w:tc>
        <w:tc>
          <w:tcPr>
            <w:tcW w:type="dxa" w:w="4173"/>
          </w:tcPr>
          <w:p>
            <w:r>
              <w:rPr>
                <w:sz w:val="17"/>
              </w:rPr>
              <w:t>Modo local por reglas y modo IA con @anthropic-ai/sdk (claude-opus-5 por defecto); Server-Sent Events</w:t>
            </w:r>
          </w:p>
        </w:tc>
        <w:tc>
          <w:tcPr>
            <w:tcW w:type="dxa" w:w="3277"/>
          </w:tcPr>
          <w:p>
            <w:r>
              <w:rPr>
                <w:sz w:val="17"/>
              </w:rPr>
              <w:t>backend/src/services/vanty/</w:t>
            </w:r>
          </w:p>
        </w:tc>
      </w:tr>
      <w:tr>
        <w:tc>
          <w:tcPr>
            <w:tcW w:type="dxa" w:w="1910"/>
          </w:tcPr>
          <w:p>
            <w:r>
              <w:rPr>
                <w:sz w:val="17"/>
              </w:rPr>
              <w:t>Correo</w:t>
            </w:r>
          </w:p>
        </w:tc>
        <w:tc>
          <w:tcPr>
            <w:tcW w:type="dxa" w:w="4173"/>
          </w:tcPr>
          <w:p>
            <w:r>
              <w:rPr>
                <w:sz w:val="17"/>
              </w:rPr>
              <w:t>nodemailer por SMTP para recuperar la contraseña</w:t>
            </w:r>
          </w:p>
        </w:tc>
        <w:tc>
          <w:tcPr>
            <w:tcW w:type="dxa" w:w="3277"/>
          </w:tcPr>
          <w:p>
            <w:r>
              <w:rPr>
                <w:sz w:val="17"/>
              </w:rPr>
              <w:t>backend/src/services/email.service.js</w:t>
            </w:r>
          </w:p>
        </w:tc>
      </w:tr>
      <w:tr>
        <w:tc>
          <w:tcPr>
            <w:tcW w:type="dxa" w:w="1910"/>
          </w:tcPr>
          <w:p>
            <w:r>
              <w:rPr>
                <w:sz w:val="17"/>
              </w:rPr>
              <w:t>Pruebas automáticas</w:t>
            </w:r>
          </w:p>
        </w:tc>
        <w:tc>
          <w:tcPr>
            <w:tcW w:type="dxa" w:w="4173"/>
          </w:tcPr>
          <w:p>
            <w:r>
              <w:rPr>
                <w:sz w:val="17"/>
              </w:rPr>
              <w:t>node:test: 25 pruebas unitarias y una prueba de humo de la API con 37 pasos</w:t>
            </w:r>
          </w:p>
        </w:tc>
        <w:tc>
          <w:tcPr>
            <w:tcW w:type="dxa" w:w="3277"/>
          </w:tcPr>
          <w:p>
            <w:r>
              <w:rPr>
                <w:sz w:val="17"/>
              </w:rPr>
              <w:t>tests/unit/ y tests/api.smoke.mjs</w:t>
            </w:r>
          </w:p>
        </w:tc>
      </w:tr>
      <w:tr>
        <w:tc>
          <w:tcPr>
            <w:tcW w:type="dxa" w:w="1910"/>
          </w:tcPr>
          <w:p>
            <w:r>
              <w:rPr>
                <w:sz w:val="17"/>
              </w:rPr>
              <w:t>Arranque local</w:t>
            </w:r>
          </w:p>
        </w:tc>
        <w:tc>
          <w:tcPr>
            <w:tcW w:type="dxa" w:w="4173"/>
          </w:tcPr>
          <w:p>
            <w:r>
              <w:rPr>
                <w:sz w:val="17"/>
              </w:rPr>
              <w:t>iniciar.cmd y detener.cmd en Windows; npm start o npm run dev</w:t>
            </w:r>
          </w:p>
        </w:tc>
        <w:tc>
          <w:tcPr>
            <w:tcW w:type="dxa" w:w="3277"/>
          </w:tcPr>
          <w:p>
            <w:r>
              <w:rPr>
                <w:sz w:val="17"/>
              </w:rPr>
              <w:t>iniciar.cmd, detener.cmd, package.json</w:t>
            </w:r>
          </w:p>
        </w:tc>
      </w:tr>
      <w:tr>
        <w:tc>
          <w:tcPr>
            <w:tcW w:type="dxa" w:w="1910"/>
          </w:tcPr>
          <w:p>
            <w:r>
              <w:rPr>
                <w:sz w:val="17"/>
              </w:rPr>
              <w:t>Contenedores</w:t>
            </w:r>
          </w:p>
        </w:tc>
        <w:tc>
          <w:tcPr>
            <w:tcW w:type="dxa" w:w="4173"/>
          </w:tcPr>
          <w:p>
            <w:r>
              <w:rPr>
                <w:sz w:val="17"/>
              </w:rPr>
              <w:t>Docker (node:24-alpine) y docker compose con PostgreSQL 17</w:t>
            </w:r>
          </w:p>
        </w:tc>
        <w:tc>
          <w:tcPr>
            <w:tcW w:type="dxa" w:w="3277"/>
          </w:tcPr>
          <w:p>
            <w:r>
              <w:rPr>
                <w:sz w:val="17"/>
              </w:rPr>
              <w:t>Dockerfile, docker-compose.yml</w:t>
            </w:r>
          </w:p>
        </w:tc>
      </w:tr>
      <w:tr>
        <w:tc>
          <w:tcPr>
            <w:tcW w:type="dxa" w:w="1910"/>
          </w:tcPr>
          <w:p>
            <w:r>
              <w:rPr>
                <w:sz w:val="17"/>
              </w:rPr>
              <w:t>Despliegue documentado</w:t>
            </w:r>
          </w:p>
        </w:tc>
        <w:tc>
          <w:tcPr>
            <w:tcW w:type="dxa" w:w="4173"/>
          </w:tcPr>
          <w:p>
            <w:r>
              <w:rPr>
                <w:sz w:val="17"/>
              </w:rPr>
              <w:t>Local, Docker, red local de un colegio, VPS con Nginx, Render o Railway</w:t>
            </w:r>
          </w:p>
        </w:tc>
        <w:tc>
          <w:tcPr>
            <w:tcW w:type="dxa" w:w="3277"/>
          </w:tcPr>
          <w:p>
            <w:r>
              <w:rPr>
                <w:sz w:val="17"/>
              </w:rPr>
              <w:t>docs/DESPLIEGUE.md</w:t>
            </w:r>
          </w:p>
        </w:tc>
      </w:tr>
    </w:tbl>
    <w:p/>
    <w:p>
      <w:pPr>
        <w:pStyle w:val="Ttulo2"/>
      </w:pPr>
      <w:r>
        <w:t>Parte 2. ICFES Lab, explicado para la sustentación</w:t>
      </w:r>
    </w:p>
    <w:p>
      <w:pPr>
        <w:pStyle w:val="Ttulo3"/>
      </w:pPr>
      <w:r>
        <w:t>Ficha rápida</w:t>
      </w:r>
    </w:p>
    <w:p>
      <w:pPr>
        <w:pStyle w:val="Listaconvietas"/>
      </w:pPr>
      <w:r>
        <w:rPr>
          <w:b/>
        </w:rPr>
        <w:t>Qué es:</w:t>
      </w:r>
      <w:r>
        <w:t xml:space="preserve"> </w:t>
      </w:r>
      <w:r>
        <w:rPr/>
        <w:t xml:space="preserve">Una plataforma web para que estudiantes de </w:t>
      </w:r>
      <w:r>
        <w:rPr>
          <w:b/>
        </w:rPr>
        <w:t>10.º y 11.º en Colombia</w:t>
      </w:r>
      <w:r>
        <w:rPr/>
        <w:t xml:space="preserve"> se preparen para la </w:t>
      </w:r>
      <w:r>
        <w:rPr>
          <w:b/>
        </w:rPr>
        <w:t>Prueba Saber 11 del ICFES</w:t>
      </w:r>
      <w:r>
        <w:rPr/>
        <w:t>. Trae explicaciones y preguntas tipo ICFES por materia y tema, simulacros con cronómetro y gamificación: XP, niveles, rachas, logros y tienda. Calcula un puntaje estimado y tiene a Vanty, una tutora de chat que resuelve dudas y recomienda qué estudiar. Incluye un panel de administración. No está afiliada al ICFES.</w:t>
      </w:r>
    </w:p>
    <w:p>
      <w:pPr>
        <w:pStyle w:val="Listaconvietas2"/>
      </w:pPr>
      <w:r>
        <w:rPr>
          <w:b/>
        </w:rPr>
        <w:t>En palabras fáciles:</w:t>
      </w:r>
      <w:r>
        <w:t xml:space="preserve"> </w:t>
      </w:r>
      <w:r>
        <w:rPr/>
        <w:t>Es como un «gimnasio» para el ICFES: lees la explicación, practicas con preguntas y haces simulacros con reloj. La plataforma te premia por estudiar y te muestra en qué fallas.</w:t>
      </w:r>
    </w:p>
    <w:p>
      <w:pPr>
        <w:pStyle w:val="Listaconvietas"/>
      </w:pPr>
      <w:r>
        <w:rPr>
          <w:b/>
        </w:rPr>
        <w:t>Patrón de estructura:</w:t>
      </w:r>
      <w:r>
        <w:t xml:space="preserve"> </w:t>
      </w:r>
      <w:r>
        <w:rPr/>
        <w:t xml:space="preserve">Es una aplicación </w:t>
      </w:r>
      <w:r>
        <w:rPr>
          <w:b/>
        </w:rPr>
        <w:t>monolítica en capas</w:t>
      </w:r>
      <w:r>
        <w:rPr/>
        <w:t xml:space="preserve"> y </w:t>
      </w:r>
      <w:r>
        <w:rPr>
          <w:b/>
        </w:rPr>
        <w:t>multipágina (MPA)</w:t>
      </w:r>
      <w:r>
        <w:rPr/>
        <w:t>. Un solo servidor Node.js + Express entrega las páginas HTML y ofrece una API REST que responde en JSON bajo /api; el chat de Vanty responde por streaming (SSE). El JavaScript de cada página pide los datos con fetch y arma la pantalla. No usa frameworks ni necesita compilación.</w:t>
      </w:r>
    </w:p>
    <w:p>
      <w:pPr>
        <w:pStyle w:val="Listaconvietas2"/>
      </w:pPr>
      <w:r>
        <w:rPr>
          <w:b/>
        </w:rPr>
        <w:t>En palabras fáciles:</w:t>
      </w:r>
      <w:r>
        <w:t xml:space="preserve"> </w:t>
      </w:r>
      <w:r>
        <w:rPr/>
        <w:t>Las páginas llegan como un molde, sin datos. Luego el JavaScript le pregunta al servidor cosas como «¿cuál es mi racha?». Solo el servidor habla con la base de datos.</w:t>
      </w:r>
    </w:p>
    <w:p>
      <w:pPr>
        <w:pStyle w:val="Listaconvietas2"/>
      </w:pPr>
      <w:r>
        <w:rPr>
          <w:b/>
        </w:rPr>
        <w:t>En detalle:</w:t>
      </w:r>
      <w:r>
        <w:t xml:space="preserve"> </w:t>
      </w:r>
      <w:r>
        <w:rPr/>
        <w:t>En backend/src/, cada petición pasa por routes/, controllers/ y services/ hasta config/db.js, con SQL escrito a mano y parametrizado, sin ORM. En el navegador, los módulos de página toman lo que necesitan de frontend/js/core/; el principal es api.js, el cliente HTTP.</w:t>
      </w:r>
    </w:p>
    <w:p>
      <w:pPr>
        <w:pStyle w:val="Listaconvietas"/>
      </w:pPr>
      <w:r>
        <w:rPr>
          <w:b/>
        </w:rPr>
        <w:t>Carpeta:</w:t>
      </w:r>
      <w:r>
        <w:t xml:space="preserve"> </w:t>
      </w:r>
      <w:r>
        <w:rPr/>
        <w:t>C:\Users\Estudiante\Documents\icfes-lab</w:t>
      </w:r>
    </w:p>
    <w:p>
      <w:pPr>
        <w:pStyle w:val="Listaconvietas2"/>
      </w:pPr>
      <w:r>
        <w:rPr>
          <w:b/>
        </w:rPr>
        <w:t>En detalle:</w:t>
      </w:r>
      <w:r>
        <w:t xml:space="preserve"> </w:t>
      </w:r>
      <w:r>
        <w:rPr/>
        <w:t>Las carpetas principales son backend/, frontend/, database/, docs/ y tests/. En la raíz están package.json, iniciar.cmd, detener.cmd, Dockerfile y docker-compose.yml.</w:t>
      </w:r>
    </w:p>
    <w:p>
      <w:pPr>
        <w:pStyle w:val="Listaconvietas"/>
      </w:pPr>
      <w:r>
        <w:rPr>
          <w:b/>
        </w:rPr>
        <w:t>Lenguajes:</w:t>
      </w:r>
      <w:r>
        <w:t xml:space="preserve"> </w:t>
      </w:r>
      <w:r>
        <w:rPr>
          <w:b/>
        </w:rPr>
        <w:t>JavaScript 68,7 %</w:t>
      </w:r>
      <w:r>
        <w:rPr/>
        <w:t xml:space="preserve"> · CSS 11,9 % · HTML 7,0 % · SQL 5,9 % · Python 5,6 % · Batch 0,5 % · YAML 0,3 % · Dockerfile 0,1 %. Se midió sobre el código escrito a mano, sin contar node_modules ni el contenido académico en JSON.</w:t>
      </w:r>
    </w:p>
    <w:p>
      <w:pPr>
        <w:pStyle w:val="Listaconvietas2"/>
      </w:pPr>
      <w:r>
        <w:rPr>
          <w:b/>
        </w:rPr>
        <w:t>En palabras fáciles:</w:t>
      </w:r>
      <w:r>
        <w:t xml:space="preserve"> </w:t>
      </w:r>
      <w:r>
        <w:rPr/>
        <w:t>JavaScript se usa en el navegador y en el servidor. Python solo sirvió para pasar los apuntes y el banco de preguntas de .docx a JSON; no hace parte de la aplicación en marcha.</w:t>
      </w:r>
    </w:p>
    <w:p>
      <w:pPr>
        <w:pStyle w:val="Listaconvietas"/>
      </w:pPr>
      <w:r>
        <w:rPr>
          <w:b/>
        </w:rPr>
        <w:t>Con qué se hizo y dónde corre:</w:t>
      </w:r>
      <w:r>
        <w:t xml:space="preserve"> </w:t>
      </w:r>
      <w:r>
        <w:rPr/>
        <w:t xml:space="preserve">Frontend en HTML5, CSS3 y JavaScript sin frameworks, con gráficas de Chart.js 4 e iconos de Lucide. Backend en </w:t>
      </w:r>
      <w:r>
        <w:rPr>
          <w:b/>
        </w:rPr>
        <w:t>Node.js 22 o superior</w:t>
      </w:r>
      <w:r>
        <w:rPr/>
        <w:t xml:space="preserve"> con Express 5. Base de datos </w:t>
      </w:r>
      <w:r>
        <w:rPr>
          <w:b/>
        </w:rPr>
        <w:t>PostgreSQL 13 o superior</w:t>
      </w:r>
      <w:r>
        <w:rPr/>
        <w:t>. Corre en http://localhost:3000.</w:t>
      </w:r>
    </w:p>
    <w:p>
      <w:pPr>
        <w:pStyle w:val="Listaconvietas2"/>
      </w:pPr>
      <w:r>
        <w:rPr>
          <w:b/>
        </w:rPr>
        <w:t>En detalle:</w:t>
      </w:r>
      <w:r>
        <w:t xml:space="preserve"> </w:t>
      </w:r>
      <w:r>
        <w:rPr/>
        <w:t>La sesión usa JWT en una cookie y las contraseñas se protegen con bcryptjs. Vanty se conecta con Claude mediante @anthropic-ai/sdk; sin ANTHROPIC_API_KEY funciona en modo local.</w:t>
      </w:r>
    </w:p>
    <w:p>
      <w:pPr>
        <w:pStyle w:val="Listaconvietas"/>
      </w:pPr>
      <w:r>
        <w:rPr>
          <w:b/>
        </w:rPr>
        <w:t>Entorno y publicación:</w:t>
      </w:r>
      <w:r>
        <w:t xml:space="preserve"> </w:t>
      </w:r>
      <w:r>
        <w:rPr/>
        <w:t xml:space="preserve">Hoy se ejecuta </w:t>
      </w:r>
      <w:r>
        <w:rPr>
          <w:b/>
        </w:rPr>
        <w:t>en local</w:t>
      </w:r>
      <w:r>
        <w:rPr/>
        <w:t xml:space="preserve">, en Windows, con arranque de doble clic. Está lista para Docker y su despliegue está documentado, pero </w:t>
      </w:r>
      <w:r>
        <w:rPr>
          <w:b/>
        </w:rPr>
        <w:t>no tiene un dominio publicado</w:t>
      </w:r>
      <w:r>
        <w:rPr/>
        <w:t>.</w:t>
      </w:r>
    </w:p>
    <w:p>
      <w:pPr>
        <w:pStyle w:val="Listaconvietas2"/>
      </w:pPr>
      <w:r>
        <w:rPr>
          <w:b/>
        </w:rPr>
        <w:t>En palabras fáciles:</w:t>
      </w:r>
      <w:r>
        <w:t xml:space="preserve"> </w:t>
      </w:r>
      <w:r>
        <w:rPr/>
        <w:t>Doble clic en iniciar.cmd y la plataforma se abre sola en el navegador; doble clic en detener.cmd y se apaga.</w:t>
      </w:r>
    </w:p>
    <w:p>
      <w:pPr>
        <w:pStyle w:val="Listaconvietas2"/>
      </w:pPr>
      <w:r>
        <w:rPr>
          <w:b/>
        </w:rPr>
        <w:t>En detalle:</w:t>
      </w:r>
      <w:r>
        <w:t xml:space="preserve"> </w:t>
      </w:r>
      <w:r>
        <w:rPr/>
        <w:t>iniciar.cmd revisa .env y node_modules, busca Node.js, enciende la base de prueba del puerto 5433 si el .env la usa, arranca el servidor y abre el navegador. Con Docker, docker compose up --build -d levanta PostgreSQL 17 y la aplicación. docs/DESPLIEGUE.md documenta 5 opciones, entre ellas la red local de un colegio y Render o Railway. Tiene un repositorio remoto en GitHub, pero no integración continua.</w:t>
      </w:r>
    </w:p>
    <w:p>
      <w:pPr>
        <w:pStyle w:val="Listaconvietas"/>
      </w:pPr>
      <w:r>
        <w:rPr>
          <w:b/>
        </w:rPr>
        <w:t>Cuentas de demostración:</w:t>
      </w:r>
      <w:r>
        <w:t xml:space="preserve"> </w:t>
      </w:r>
      <w:r>
        <w:rPr/>
        <w:t>Se crean con npm run db:demo y traen 6 semanas de historial simulado (42 días). Estudiante: demo@icfeslab.co con IcfesLab2026. Administrador: admin@icfeslab.co con AdminLab2026.</w:t>
      </w:r>
    </w:p>
    <w:p>
      <w:pPr>
        <w:pStyle w:val="Listaconvietas2"/>
      </w:pPr>
      <w:r>
        <w:rPr>
          <w:b/>
        </w:rPr>
        <w:t>En detalle:</w:t>
      </w:r>
      <w:r>
        <w:t xml:space="preserve"> </w:t>
      </w:r>
      <w:r>
        <w:rPr/>
        <w:t xml:space="preserve">Son contraseñas públicas: no se debe ejecutar npm run db:demo en producción. Si la cuenta demo se crea hoy con npm run db:demo, con las reglas actuales el estudiante </w:t>
      </w:r>
      <w:r>
        <w:rPr>
          <w:b/>
        </w:rPr>
        <w:t>queda en el nivel 1</w:t>
      </w:r>
      <w:r>
        <w:rPr/>
        <w:t xml:space="preserve"> aunque tenga más de 5000 XP: el nivel 2 exige el 25 % de los temas de cada área, un tema solo cuenta si tiene su lección hecha y el script completa como máximo 12 lecciones. En una base que ya existía conserva el nivel que tenía, porque el nivel nunca baja.</w:t>
      </w:r>
    </w:p>
    <w:p>
      <w:pPr/>
      <w:r>
        <w:rPr>
          <w:b/>
        </w:rPr>
        <w:t>Números del proyecto</w:t>
      </w:r>
    </w:p>
    <w:tbl>
      <w:tblPr>
        <w:tblStyle w:val="Tablaconcuadrcula"/>
        <w:tblW w:type="auto" w:w="0"/>
        <w:jc w:val="center"/>
        <w:tblLayout w:type="fixed"/>
        <w:tblLook w:firstColumn="1" w:firstRow="1" w:lastColumn="0" w:lastRow="0" w:noHBand="0" w:noVBand="1" w:val="04A0"/>
        <w:tblLayout w:type="fixed"/>
      </w:tblPr>
      <w:tblGrid>
        <w:gridCol w:w="3191"/>
        <w:gridCol w:w="6169"/>
      </w:tblGrid>
      <w:tr>
        <w:trPr>
          <w:tblHeader/>
        </w:trPr>
        <w:tc>
          <w:tcPr>
            <w:tcW w:type="dxa" w:w="3191"/>
            <w:shd w:val="clear" w:color="auto" w:fill="D9E2F3"/>
          </w:tcPr>
          <w:p>
            <w:r>
              <w:rPr>
                <w:b/>
                <w:sz w:val="17"/>
              </w:rPr>
              <w:t>Elemento</w:t>
            </w:r>
          </w:p>
        </w:tc>
        <w:tc>
          <w:tcPr>
            <w:tcW w:type="dxa" w:w="6169"/>
            <w:shd w:val="clear" w:color="auto" w:fill="D9E2F3"/>
          </w:tcPr>
          <w:p>
            <w:r>
              <w:rPr>
                <w:b/>
                <w:sz w:val="17"/>
              </w:rPr>
              <w:t>Cantidad</w:t>
            </w:r>
          </w:p>
        </w:tc>
      </w:tr>
      <w:tr>
        <w:tc>
          <w:tcPr>
            <w:tcW w:type="dxa" w:w="3191"/>
          </w:tcPr>
          <w:p>
            <w:r>
              <w:rPr>
                <w:sz w:val="17"/>
              </w:rPr>
              <w:t>Páginas HTML</w:t>
            </w:r>
          </w:p>
        </w:tc>
        <w:tc>
          <w:tcPr>
            <w:tcW w:type="dxa" w:w="6169"/>
          </w:tcPr>
          <w:p>
            <w:r>
              <w:rPr>
                <w:sz w:val="17"/>
              </w:rPr>
              <w:t>23</w:t>
            </w:r>
          </w:p>
        </w:tc>
      </w:tr>
      <w:tr>
        <w:tc>
          <w:tcPr>
            <w:tcW w:type="dxa" w:w="3191"/>
          </w:tcPr>
          <w:p>
            <w:r>
              <w:rPr>
                <w:sz w:val="17"/>
              </w:rPr>
              <w:t>Módulos JavaScript del frontend</w:t>
            </w:r>
          </w:p>
        </w:tc>
        <w:tc>
          <w:tcPr>
            <w:tcW w:type="dxa" w:w="6169"/>
          </w:tcPr>
          <w:p>
            <w:r>
              <w:rPr>
                <w:sz w:val="17"/>
              </w:rPr>
              <w:t>24 en paginas/, 11 en core/ y tema-inicial.js</w:t>
            </w:r>
          </w:p>
        </w:tc>
      </w:tr>
      <w:tr>
        <w:tc>
          <w:tcPr>
            <w:tcW w:type="dxa" w:w="3191"/>
          </w:tcPr>
          <w:p>
            <w:r>
              <w:rPr>
                <w:sz w:val="17"/>
              </w:rPr>
              <w:t>Materias del Saber 11</w:t>
            </w:r>
          </w:p>
        </w:tc>
        <w:tc>
          <w:tcPr>
            <w:tcW w:type="dxa" w:w="6169"/>
          </w:tcPr>
          <w:p>
            <w:r>
              <w:rPr>
                <w:sz w:val="17"/>
              </w:rPr>
              <w:t>5</w:t>
            </w:r>
          </w:p>
        </w:tc>
      </w:tr>
      <w:tr>
        <w:tc>
          <w:tcPr>
            <w:tcW w:type="dxa" w:w="3191"/>
          </w:tcPr>
          <w:p>
            <w:r>
              <w:rPr>
                <w:sz w:val="17"/>
              </w:rPr>
              <w:t>Bloques del temario</w:t>
            </w:r>
          </w:p>
        </w:tc>
        <w:tc>
          <w:tcPr>
            <w:tcW w:type="dxa" w:w="6169"/>
          </w:tcPr>
          <w:p>
            <w:r>
              <w:rPr>
                <w:sz w:val="17"/>
              </w:rPr>
              <w:t>9</w:t>
            </w:r>
          </w:p>
        </w:tc>
      </w:tr>
      <w:tr>
        <w:tc>
          <w:tcPr>
            <w:tcW w:type="dxa" w:w="3191"/>
          </w:tcPr>
          <w:p>
            <w:r>
              <w:rPr>
                <w:sz w:val="17"/>
              </w:rPr>
              <w:t>Temas</w:t>
            </w:r>
          </w:p>
        </w:tc>
        <w:tc>
          <w:tcPr>
            <w:tcW w:type="dxa" w:w="6169"/>
          </w:tcPr>
          <w:p>
            <w:r>
              <w:rPr>
                <w:sz w:val="17"/>
              </w:rPr>
              <w:t>84 (70 desde el nivel 1 y 14 que piden el nivel 2)</w:t>
            </w:r>
          </w:p>
        </w:tc>
      </w:tr>
      <w:tr>
        <w:tc>
          <w:tcPr>
            <w:tcW w:type="dxa" w:w="3191"/>
          </w:tcPr>
          <w:p>
            <w:r>
              <w:rPr>
                <w:sz w:val="17"/>
              </w:rPr>
              <w:t>Lecciones</w:t>
            </w:r>
          </w:p>
        </w:tc>
        <w:tc>
          <w:tcPr>
            <w:tcW w:type="dxa" w:w="6169"/>
          </w:tcPr>
          <w:p>
            <w:r>
              <w:rPr>
                <w:sz w:val="17"/>
              </w:rPr>
              <w:t>84</w:t>
            </w:r>
          </w:p>
        </w:tc>
      </w:tr>
      <w:tr>
        <w:tc>
          <w:tcPr>
            <w:tcW w:type="dxa" w:w="3191"/>
          </w:tcPr>
          <w:p>
            <w:r>
              <w:rPr>
                <w:sz w:val="17"/>
              </w:rPr>
              <w:t>Preguntas del banco</w:t>
            </w:r>
          </w:p>
        </w:tc>
        <w:tc>
          <w:tcPr>
            <w:tcW w:type="dxa" w:w="6169"/>
          </w:tcPr>
          <w:p>
            <w:r>
              <w:rPr>
                <w:sz w:val="17"/>
              </w:rPr>
              <w:t>252, 3 por tema</w:t>
            </w:r>
          </w:p>
        </w:tc>
      </w:tr>
      <w:tr>
        <w:tc>
          <w:tcPr>
            <w:tcW w:type="dxa" w:w="3191"/>
          </w:tcPr>
          <w:p>
            <w:r>
              <w:rPr>
                <w:sz w:val="17"/>
              </w:rPr>
              <w:t>Conocimiento de Vanty</w:t>
            </w:r>
          </w:p>
        </w:tc>
        <w:tc>
          <w:tcPr>
            <w:tcW w:type="dxa" w:w="6169"/>
          </w:tcPr>
          <w:p>
            <w:r>
              <w:rPr>
                <w:sz w:val="17"/>
              </w:rPr>
              <w:t>40 entradas, 8 por materia</w:t>
            </w:r>
          </w:p>
        </w:tc>
      </w:tr>
      <w:tr>
        <w:tc>
          <w:tcPr>
            <w:tcW w:type="dxa" w:w="3191"/>
          </w:tcPr>
          <w:p>
            <w:r>
              <w:rPr>
                <w:sz w:val="17"/>
              </w:rPr>
              <w:t>Logros</w:t>
            </w:r>
          </w:p>
        </w:tc>
        <w:tc>
          <w:tcPr>
            <w:tcW w:type="dxa" w:w="6169"/>
          </w:tcPr>
          <w:p>
            <w:r>
              <w:rPr>
                <w:sz w:val="17"/>
              </w:rPr>
              <w:t>38</w:t>
            </w:r>
          </w:p>
        </w:tc>
      </w:tr>
      <w:tr>
        <w:tc>
          <w:tcPr>
            <w:tcW w:type="dxa" w:w="3191"/>
          </w:tcPr>
          <w:p>
            <w:r>
              <w:rPr>
                <w:sz w:val="17"/>
              </w:rPr>
              <w:t>Niveles</w:t>
            </w:r>
          </w:p>
        </w:tc>
        <w:tc>
          <w:tcPr>
            <w:tcW w:type="dxa" w:w="6169"/>
          </w:tcPr>
          <w:p>
            <w:r>
              <w:rPr>
                <w:sz w:val="17"/>
              </w:rPr>
              <w:t>4: Principiante (0 XP), Explorador (1000), Avanzado (4000) y Experto (9000), con requisitos académicos</w:t>
            </w:r>
          </w:p>
        </w:tc>
      </w:tr>
      <w:tr>
        <w:tc>
          <w:tcPr>
            <w:tcW w:type="dxa" w:w="3191"/>
          </w:tcPr>
          <w:p>
            <w:r>
              <w:rPr>
                <w:sz w:val="17"/>
              </w:rPr>
              <w:t>Simulacros</w:t>
            </w:r>
          </w:p>
        </w:tc>
        <w:tc>
          <w:tcPr>
            <w:tcW w:type="dxa" w:w="6169"/>
          </w:tcPr>
          <w:p>
            <w:r>
              <w:rPr>
                <w:sz w:val="17"/>
              </w:rPr>
              <w:t>5 completos de 254 preguntas, 10 minisimulacros y 5 retos</w:t>
            </w:r>
          </w:p>
        </w:tc>
      </w:tr>
      <w:tr>
        <w:tc>
          <w:tcPr>
            <w:tcW w:type="dxa" w:w="3191"/>
          </w:tcPr>
          <w:p>
            <w:r>
              <w:rPr>
                <w:sz w:val="17"/>
              </w:rPr>
              <w:t>Artículos de la tienda</w:t>
            </w:r>
          </w:p>
        </w:tc>
        <w:tc>
          <w:tcPr>
            <w:tcW w:type="dxa" w:w="6169"/>
          </w:tcPr>
          <w:p>
            <w:r>
              <w:rPr>
                <w:sz w:val="17"/>
              </w:rPr>
              <w:t>33</w:t>
            </w:r>
          </w:p>
        </w:tc>
      </w:tr>
      <w:tr>
        <w:tc>
          <w:tcPr>
            <w:tcW w:type="dxa" w:w="3191"/>
          </w:tcPr>
          <w:p>
            <w:r>
              <w:rPr>
                <w:sz w:val="17"/>
              </w:rPr>
              <w:t>Tablas de la base de datos</w:t>
            </w:r>
          </w:p>
        </w:tc>
        <w:tc>
          <w:tcPr>
            <w:tcW w:type="dxa" w:w="6169"/>
          </w:tcPr>
          <w:p>
            <w:r>
              <w:rPr>
                <w:sz w:val="17"/>
              </w:rPr>
              <w:t>35 y 2 vistas</w:t>
            </w:r>
          </w:p>
        </w:tc>
      </w:tr>
      <w:tr>
        <w:tc>
          <w:tcPr>
            <w:tcW w:type="dxa" w:w="3191"/>
          </w:tcPr>
          <w:p>
            <w:r>
              <w:rPr>
                <w:sz w:val="17"/>
              </w:rPr>
              <w:t>Pruebas automáticas</w:t>
            </w:r>
          </w:p>
        </w:tc>
        <w:tc>
          <w:tcPr>
            <w:tcW w:type="dxa" w:w="6169"/>
          </w:tcPr>
          <w:p>
            <w:r>
              <w:rPr>
                <w:sz w:val="17"/>
              </w:rPr>
              <w:t>32 unitarias y 1 prueba de humo de la API con 37 pasos</w:t>
            </w:r>
          </w:p>
        </w:tc>
      </w:tr>
    </w:tbl>
    <w:p/>
    <w:p>
      <w:pPr>
        <w:pStyle w:val="Ttulo3"/>
      </w:pPr>
      <w:r>
        <w:t>Lenguajes trabajados</w:t>
      </w:r>
    </w:p>
    <w:p>
      <w:pPr/>
      <w:r>
        <w:rPr>
          <w:b/>
        </w:rPr>
        <w:t>Cómo se midió:</w:t>
      </w:r>
      <w:r>
        <w:t xml:space="preserve"> </w:t>
      </w:r>
      <w:r>
        <w:rPr/>
        <w:t xml:space="preserve">contamos, archivo por archivo, las líneas con algo escrito (código o comentarios) en el repositorio del 21 de octubre de 2026; las líneas en blanco no cuentan. La base del 100 % son </w:t>
      </w:r>
      <w:r>
        <w:rPr>
          <w:b/>
        </w:rPr>
        <w:t>18 551 líneas de código en 159 archivos</w:t>
      </w:r>
      <w:r>
        <w:rPr/>
        <w:t>. No se cuenta lo que trae npm (node_modules y package-lock.json), ni database/seed_contenido.sql, que lo genera el script backend/src/scripts/generar-sql.js, ni los datos JSON, la documentación o las imágenes. El SQL escrito dentro de los .js del backend cuenta como JavaScript.</w:t>
      </w:r>
    </w:p>
    <w:p>
      <w:pPr>
        <w:sectPr>
          <w:pgSz w:w="12240" w:h="15840"/>
          <w:pgMar w:top="1440" w:right="1440" w:bottom="1440" w:left="1440" w:header="720" w:footer="720" w:gutter="0"/>
          <w:cols w:space="720"/>
          <w:docGrid w:linePitch="360"/>
        </w:sectPr>
      </w:pPr>
    </w:p>
    <w:p>
      <w:pPr/>
      <w:r>
        <w:rPr>
          <w:b/>
        </w:rPr>
        <w:t>Lenguajes trabajados en ICFES Lab</w:t>
      </w:r>
    </w:p>
    <w:tbl>
      <w:tblPr>
        <w:tblStyle w:val="Tablaconcuadrcula"/>
        <w:tblW w:type="auto" w:w="0"/>
        <w:jc w:val="center"/>
        <w:tblLayout w:type="fixed"/>
        <w:tblLook w:firstColumn="1" w:firstRow="1" w:lastColumn="0" w:lastRow="0" w:noHBand="0" w:noVBand="1" w:val="04A0"/>
        <w:tblLayout w:type="fixed"/>
      </w:tblPr>
      <w:tblGrid>
        <w:gridCol w:w="1744"/>
        <w:gridCol w:w="2356"/>
        <w:gridCol w:w="2664"/>
        <w:gridCol w:w="3706"/>
        <w:gridCol w:w="1200"/>
        <w:gridCol w:w="957"/>
        <w:gridCol w:w="1059"/>
      </w:tblGrid>
      <w:tr>
        <w:trPr>
          <w:tblHeader/>
        </w:trPr>
        <w:tc>
          <w:tcPr>
            <w:tcW w:type="dxa" w:w="1744"/>
            <w:shd w:val="clear" w:color="auto" w:fill="D9E2F3"/>
          </w:tcPr>
          <w:p>
            <w:r>
              <w:rPr>
                <w:b/>
                <w:sz w:val="17"/>
              </w:rPr>
              <w:t>Lenguaje</w:t>
            </w:r>
          </w:p>
        </w:tc>
        <w:tc>
          <w:tcPr>
            <w:tcW w:type="dxa" w:w="2356"/>
            <w:shd w:val="clear" w:color="auto" w:fill="D9E2F3"/>
          </w:tcPr>
          <w:p>
            <w:r>
              <w:rPr>
                <w:b/>
                <w:sz w:val="17"/>
              </w:rPr>
              <w:t>Tipo</w:t>
            </w:r>
          </w:p>
        </w:tc>
        <w:tc>
          <w:tcPr>
            <w:tcW w:type="dxa" w:w="2664"/>
            <w:shd w:val="clear" w:color="auto" w:fill="D9E2F3"/>
          </w:tcPr>
          <w:p>
            <w:r>
              <w:rPr>
                <w:b/>
                <w:sz w:val="17"/>
              </w:rPr>
              <w:t>Dónde se usa</w:t>
            </w:r>
          </w:p>
        </w:tc>
        <w:tc>
          <w:tcPr>
            <w:tcW w:type="dxa" w:w="3706"/>
            <w:shd w:val="clear" w:color="auto" w:fill="D9E2F3"/>
          </w:tcPr>
          <w:p>
            <w:r>
              <w:rPr>
                <w:b/>
                <w:sz w:val="17"/>
              </w:rPr>
              <w:t>Para qué se usa en ICFES Lab</w:t>
            </w:r>
          </w:p>
        </w:tc>
        <w:tc>
          <w:tcPr>
            <w:tcW w:type="dxa" w:w="1200"/>
            <w:shd w:val="clear" w:color="auto" w:fill="D9E2F3"/>
          </w:tcPr>
          <w:p>
            <w:r>
              <w:rPr>
                <w:b/>
                <w:sz w:val="17"/>
              </w:rPr>
              <w:t>Archivos</w:t>
            </w:r>
          </w:p>
        </w:tc>
        <w:tc>
          <w:tcPr>
            <w:tcW w:type="dxa" w:w="957"/>
            <w:shd w:val="clear" w:color="auto" w:fill="D9E2F3"/>
          </w:tcPr>
          <w:p>
            <w:r>
              <w:rPr>
                <w:b/>
                <w:sz w:val="17"/>
              </w:rPr>
              <w:t>Líneas</w:t>
            </w:r>
          </w:p>
        </w:tc>
        <w:tc>
          <w:tcPr>
            <w:tcW w:type="dxa" w:w="1059"/>
            <w:shd w:val="clear" w:color="auto" w:fill="D9E2F3"/>
          </w:tcPr>
          <w:p>
            <w:r>
              <w:rPr>
                <w:b/>
                <w:sz w:val="17"/>
              </w:rPr>
              <w:t>% del código</w:t>
            </w:r>
          </w:p>
        </w:tc>
      </w:tr>
      <w:tr>
        <w:tc>
          <w:tcPr>
            <w:tcW w:type="dxa" w:w="1744"/>
          </w:tcPr>
          <w:p>
            <w:r>
              <w:rPr>
                <w:sz w:val="17"/>
              </w:rPr>
              <w:t>JavaScript (servidor)</w:t>
            </w:r>
          </w:p>
        </w:tc>
        <w:tc>
          <w:tcPr>
            <w:tcW w:type="dxa" w:w="2356"/>
          </w:tcPr>
          <w:p>
            <w:r>
              <w:rPr>
                <w:sz w:val="17"/>
              </w:rPr>
              <w:t>Programación · Node.js (22 o superior) con Express 5</w:t>
            </w:r>
          </w:p>
        </w:tc>
        <w:tc>
          <w:tcPr>
            <w:tcW w:type="dxa" w:w="2664"/>
          </w:tcPr>
          <w:p>
            <w:r>
              <w:rPr>
                <w:sz w:val="17"/>
              </w:rPr>
              <w:t>backend/src</w:t>
            </w:r>
          </w:p>
        </w:tc>
        <w:tc>
          <w:tcPr>
            <w:tcW w:type="dxa" w:w="3706"/>
          </w:tcPr>
          <w:p>
            <w:r>
              <w:rPr>
                <w:sz w:val="17"/>
              </w:rPr>
              <w:t>API REST en /api, reglas del juego, simulacros, analítica, consultas a PostgreSQL y Vanty</w:t>
            </w:r>
          </w:p>
        </w:tc>
        <w:tc>
          <w:tcPr>
            <w:tcW w:type="dxa" w:w="1200"/>
          </w:tcPr>
          <w:p>
            <w:r>
              <w:rPr>
                <w:sz w:val="17"/>
              </w:rPr>
              <w:t>66</w:t>
            </w:r>
          </w:p>
        </w:tc>
        <w:tc>
          <w:tcPr>
            <w:tcW w:type="dxa" w:w="957"/>
          </w:tcPr>
          <w:p>
            <w:r>
              <w:rPr>
                <w:sz w:val="17"/>
              </w:rPr>
              <w:t>7 319</w:t>
            </w:r>
          </w:p>
        </w:tc>
        <w:tc>
          <w:tcPr>
            <w:tcW w:type="dxa" w:w="1059"/>
          </w:tcPr>
          <w:p>
            <w:r>
              <w:rPr>
                <w:sz w:val="17"/>
              </w:rPr>
              <w:t>39,5 %</w:t>
            </w:r>
          </w:p>
        </w:tc>
      </w:tr>
      <w:tr>
        <w:tc>
          <w:tcPr>
            <w:tcW w:type="dxa" w:w="1744"/>
          </w:tcPr>
          <w:p>
            <w:r>
              <w:rPr>
                <w:sz w:val="17"/>
              </w:rPr>
              <w:t>JavaScript (navegador)</w:t>
            </w:r>
          </w:p>
        </w:tc>
        <w:tc>
          <w:tcPr>
            <w:tcW w:type="dxa" w:w="2356"/>
          </w:tcPr>
          <w:p>
            <w:r>
              <w:rPr>
                <w:sz w:val="17"/>
              </w:rPr>
              <w:t>Programación · módulos ES sin frameworks</w:t>
            </w:r>
          </w:p>
        </w:tc>
        <w:tc>
          <w:tcPr>
            <w:tcW w:type="dxa" w:w="2664"/>
          </w:tcPr>
          <w:p>
            <w:r>
              <w:rPr>
                <w:sz w:val="17"/>
              </w:rPr>
              <w:t>frontend/js (core, paginas y tema-inicial.js)</w:t>
            </w:r>
          </w:p>
        </w:tc>
        <w:tc>
          <w:tcPr>
            <w:tcW w:type="dxa" w:w="3706"/>
          </w:tcPr>
          <w:p>
            <w:r>
              <w:rPr>
                <w:sz w:val="17"/>
              </w:rPr>
              <w:t>Pedir datos con fetch, armar la interfaz y dibujar gráficas con Chart.js</w:t>
            </w:r>
          </w:p>
        </w:tc>
        <w:tc>
          <w:tcPr>
            <w:tcW w:type="dxa" w:w="1200"/>
          </w:tcPr>
          <w:p>
            <w:r>
              <w:rPr>
                <w:sz w:val="17"/>
              </w:rPr>
              <w:t>36</w:t>
            </w:r>
          </w:p>
        </w:tc>
        <w:tc>
          <w:tcPr>
            <w:tcW w:type="dxa" w:w="957"/>
          </w:tcPr>
          <w:p>
            <w:r>
              <w:rPr>
                <w:sz w:val="17"/>
              </w:rPr>
              <w:t>4 837</w:t>
            </w:r>
          </w:p>
        </w:tc>
        <w:tc>
          <w:tcPr>
            <w:tcW w:type="dxa" w:w="1059"/>
          </w:tcPr>
          <w:p>
            <w:r>
              <w:rPr>
                <w:sz w:val="17"/>
              </w:rPr>
              <w:t>26,1 %</w:t>
            </w:r>
          </w:p>
        </w:tc>
      </w:tr>
      <w:tr>
        <w:tc>
          <w:tcPr>
            <w:tcW w:type="dxa" w:w="1744"/>
          </w:tcPr>
          <w:p>
            <w:r>
              <w:rPr>
                <w:sz w:val="17"/>
              </w:rPr>
              <w:t>JavaScript (pruebas)</w:t>
            </w:r>
          </w:p>
        </w:tc>
        <w:tc>
          <w:tcPr>
            <w:tcW w:type="dxa" w:w="2356"/>
          </w:tcPr>
          <w:p>
            <w:r>
              <w:rPr>
                <w:sz w:val="17"/>
              </w:rPr>
              <w:t>Programación · node:test y node:assert de Node.js (sin librerías externas)</w:t>
            </w:r>
          </w:p>
        </w:tc>
        <w:tc>
          <w:tcPr>
            <w:tcW w:type="dxa" w:w="2664"/>
          </w:tcPr>
          <w:p>
            <w:r>
              <w:rPr>
                <w:sz w:val="17"/>
              </w:rPr>
              <w:t>tests/unit y tests/api.smoke.mjs</w:t>
            </w:r>
          </w:p>
        </w:tc>
        <w:tc>
          <w:tcPr>
            <w:tcW w:type="dxa" w:w="3706"/>
          </w:tcPr>
          <w:p>
            <w:r>
              <w:rPr>
                <w:sz w:val="17"/>
              </w:rPr>
              <w:t>Pruebas unitarias (npm test) y prueba de humo de la API (npm run test:api)</w:t>
            </w:r>
          </w:p>
        </w:tc>
        <w:tc>
          <w:tcPr>
            <w:tcW w:type="dxa" w:w="1200"/>
          </w:tcPr>
          <w:p>
            <w:r>
              <w:rPr>
                <w:sz w:val="17"/>
              </w:rPr>
              <w:t>3</w:t>
            </w:r>
          </w:p>
        </w:tc>
        <w:tc>
          <w:tcPr>
            <w:tcW w:type="dxa" w:w="957"/>
          </w:tcPr>
          <w:p>
            <w:r>
              <w:rPr>
                <w:sz w:val="17"/>
              </w:rPr>
              <w:t>594</w:t>
            </w:r>
          </w:p>
        </w:tc>
        <w:tc>
          <w:tcPr>
            <w:tcW w:type="dxa" w:w="1059"/>
          </w:tcPr>
          <w:p>
            <w:r>
              <w:rPr>
                <w:sz w:val="17"/>
              </w:rPr>
              <w:t>3,2 %</w:t>
            </w:r>
          </w:p>
        </w:tc>
      </w:tr>
      <w:tr>
        <w:tc>
          <w:tcPr>
            <w:tcW w:type="dxa" w:w="1744"/>
          </w:tcPr>
          <w:p>
            <w:r>
              <w:rPr>
                <w:sz w:val="17"/>
              </w:rPr>
              <w:t>CSS</w:t>
            </w:r>
          </w:p>
        </w:tc>
        <w:tc>
          <w:tcPr>
            <w:tcW w:type="dxa" w:w="2356"/>
          </w:tcPr>
          <w:p>
            <w:r>
              <w:rPr>
                <w:sz w:val="17"/>
              </w:rPr>
              <w:t>Estilos · CSS3 con variables (custom properties)</w:t>
            </w:r>
          </w:p>
        </w:tc>
        <w:tc>
          <w:tcPr>
            <w:tcW w:type="dxa" w:w="2664"/>
          </w:tcPr>
          <w:p>
            <w:r>
              <w:rPr>
                <w:sz w:val="17"/>
              </w:rPr>
              <w:t>frontend/css y frontend/css/paginas</w:t>
            </w:r>
          </w:p>
        </w:tc>
        <w:tc>
          <w:tcPr>
            <w:tcW w:type="dxa" w:w="3706"/>
          </w:tcPr>
          <w:p>
            <w:r>
              <w:rPr>
                <w:sz w:val="17"/>
              </w:rPr>
              <w:t>Colores de marca y de materias, modo oscuro y diseño adaptable</w:t>
            </w:r>
          </w:p>
        </w:tc>
        <w:tc>
          <w:tcPr>
            <w:tcW w:type="dxa" w:w="1200"/>
          </w:tcPr>
          <w:p>
            <w:r>
              <w:rPr>
                <w:sz w:val="17"/>
              </w:rPr>
              <w:t>20</w:t>
            </w:r>
          </w:p>
        </w:tc>
        <w:tc>
          <w:tcPr>
            <w:tcW w:type="dxa" w:w="957"/>
          </w:tcPr>
          <w:p>
            <w:r>
              <w:rPr>
                <w:sz w:val="17"/>
              </w:rPr>
              <w:t>2 202</w:t>
            </w:r>
          </w:p>
        </w:tc>
        <w:tc>
          <w:tcPr>
            <w:tcW w:type="dxa" w:w="1059"/>
          </w:tcPr>
          <w:p>
            <w:r>
              <w:rPr>
                <w:sz w:val="17"/>
              </w:rPr>
              <w:t>11,9 %</w:t>
            </w:r>
          </w:p>
        </w:tc>
      </w:tr>
      <w:tr>
        <w:tc>
          <w:tcPr>
            <w:tcW w:type="dxa" w:w="1744"/>
          </w:tcPr>
          <w:p>
            <w:r>
              <w:rPr>
                <w:sz w:val="17"/>
              </w:rPr>
              <w:t>HTML</w:t>
            </w:r>
          </w:p>
        </w:tc>
        <w:tc>
          <w:tcPr>
            <w:tcW w:type="dxa" w:w="2356"/>
          </w:tcPr>
          <w:p>
            <w:r>
              <w:rPr>
                <w:sz w:val="17"/>
              </w:rPr>
              <w:t>Marcado · HTML5</w:t>
            </w:r>
          </w:p>
        </w:tc>
        <w:tc>
          <w:tcPr>
            <w:tcW w:type="dxa" w:w="2664"/>
          </w:tcPr>
          <w:p>
            <w:r>
              <w:rPr>
                <w:sz w:val="17"/>
              </w:rPr>
              <w:t>frontend/*.html</w:t>
            </w:r>
          </w:p>
        </w:tc>
        <w:tc>
          <w:tcPr>
            <w:tcW w:type="dxa" w:w="3706"/>
          </w:tcPr>
          <w:p>
            <w:r>
              <w:rPr>
                <w:sz w:val="17"/>
              </w:rPr>
              <w:t>Estructura de las 22 páginas más 404.html</w:t>
            </w:r>
          </w:p>
        </w:tc>
        <w:tc>
          <w:tcPr>
            <w:tcW w:type="dxa" w:w="1200"/>
          </w:tcPr>
          <w:p>
            <w:r>
              <w:rPr>
                <w:sz w:val="17"/>
              </w:rPr>
              <w:t>23</w:t>
            </w:r>
          </w:p>
        </w:tc>
        <w:tc>
          <w:tcPr>
            <w:tcW w:type="dxa" w:w="957"/>
          </w:tcPr>
          <w:p>
            <w:r>
              <w:rPr>
                <w:sz w:val="17"/>
              </w:rPr>
              <w:t>1 306</w:t>
            </w:r>
          </w:p>
        </w:tc>
        <w:tc>
          <w:tcPr>
            <w:tcW w:type="dxa" w:w="1059"/>
          </w:tcPr>
          <w:p>
            <w:r>
              <w:rPr>
                <w:sz w:val="17"/>
              </w:rPr>
              <w:t>7,0 %</w:t>
            </w:r>
          </w:p>
        </w:tc>
      </w:tr>
      <w:tr>
        <w:tc>
          <w:tcPr>
            <w:tcW w:type="dxa" w:w="1744"/>
          </w:tcPr>
          <w:p>
            <w:r>
              <w:rPr>
                <w:sz w:val="17"/>
              </w:rPr>
              <w:t>SQL (PostgreSQL)</w:t>
            </w:r>
          </w:p>
        </w:tc>
        <w:tc>
          <w:tcPr>
            <w:tcW w:type="dxa" w:w="2356"/>
          </w:tcPr>
          <w:p>
            <w:r>
              <w:rPr>
                <w:sz w:val="17"/>
              </w:rPr>
              <w:t>Base de datos · escrito a mano</w:t>
            </w:r>
          </w:p>
        </w:tc>
        <w:tc>
          <w:tcPr>
            <w:tcW w:type="dxa" w:w="2664"/>
          </w:tcPr>
          <w:p>
            <w:r>
              <w:rPr>
                <w:sz w:val="17"/>
              </w:rPr>
              <w:t>database (schema.sql, seed.sql y 2 migraciones)</w:t>
            </w:r>
          </w:p>
        </w:tc>
        <w:tc>
          <w:tcPr>
            <w:tcW w:type="dxa" w:w="3706"/>
          </w:tcPr>
          <w:p>
            <w:r>
              <w:rPr>
                <w:sz w:val="17"/>
              </w:rPr>
              <w:t>Crear 35 tablas, 2 vistas, 3 funciones, 7 triggers y 27 índices; cargar el catálogo inicial; actualizar bases ya creadas</w:t>
            </w:r>
          </w:p>
        </w:tc>
        <w:tc>
          <w:tcPr>
            <w:tcW w:type="dxa" w:w="1200"/>
          </w:tcPr>
          <w:p>
            <w:r>
              <w:rPr>
                <w:sz w:val="17"/>
              </w:rPr>
              <w:t>4</w:t>
            </w:r>
          </w:p>
        </w:tc>
        <w:tc>
          <w:tcPr>
            <w:tcW w:type="dxa" w:w="957"/>
          </w:tcPr>
          <w:p>
            <w:r>
              <w:rPr>
                <w:sz w:val="17"/>
              </w:rPr>
              <w:t>1 092</w:t>
            </w:r>
          </w:p>
        </w:tc>
        <w:tc>
          <w:tcPr>
            <w:tcW w:type="dxa" w:w="1059"/>
          </w:tcPr>
          <w:p>
            <w:r>
              <w:rPr>
                <w:sz w:val="17"/>
              </w:rPr>
              <w:t>5,9 %</w:t>
            </w:r>
          </w:p>
        </w:tc>
      </w:tr>
      <w:tr>
        <w:tc>
          <w:tcPr>
            <w:tcW w:type="dxa" w:w="1744"/>
          </w:tcPr>
          <w:p>
            <w:r>
              <w:rPr>
                <w:sz w:val="17"/>
              </w:rPr>
              <w:t>Python</w:t>
            </w:r>
          </w:p>
        </w:tc>
        <w:tc>
          <w:tcPr>
            <w:tcW w:type="dxa" w:w="2356"/>
          </w:tcPr>
          <w:p>
            <w:r>
              <w:rPr>
                <w:sz w:val="17"/>
              </w:rPr>
              <w:t>Programación · herramientas (no corre en el servidor)</w:t>
            </w:r>
          </w:p>
        </w:tc>
        <w:tc>
          <w:tcPr>
            <w:tcW w:type="dxa" w:w="2664"/>
          </w:tcPr>
          <w:p>
            <w:r>
              <w:rPr>
                <w:sz w:val="17"/>
              </w:rPr>
              <w:t>database/contenido/herramientas</w:t>
            </w:r>
          </w:p>
        </w:tc>
        <w:tc>
          <w:tcPr>
            <w:tcW w:type="dxa" w:w="3706"/>
          </w:tcPr>
          <w:p>
            <w:r>
              <w:rPr>
                <w:sz w:val="17"/>
              </w:rPr>
              <w:t>Convertir los Word de apuntes y preguntas en JSON</w:t>
            </w:r>
          </w:p>
        </w:tc>
        <w:tc>
          <w:tcPr>
            <w:tcW w:type="dxa" w:w="1200"/>
          </w:tcPr>
          <w:p>
            <w:r>
              <w:rPr>
                <w:sz w:val="17"/>
              </w:rPr>
              <w:t>3</w:t>
            </w:r>
          </w:p>
        </w:tc>
        <w:tc>
          <w:tcPr>
            <w:tcW w:type="dxa" w:w="957"/>
          </w:tcPr>
          <w:p>
            <w:r>
              <w:rPr>
                <w:sz w:val="17"/>
              </w:rPr>
              <w:t>1 047</w:t>
            </w:r>
          </w:p>
        </w:tc>
        <w:tc>
          <w:tcPr>
            <w:tcW w:type="dxa" w:w="1059"/>
          </w:tcPr>
          <w:p>
            <w:r>
              <w:rPr>
                <w:sz w:val="17"/>
              </w:rPr>
              <w:t>5,6 %</w:t>
            </w:r>
          </w:p>
        </w:tc>
      </w:tr>
      <w:tr>
        <w:tc>
          <w:tcPr>
            <w:tcW w:type="dxa" w:w="1744"/>
          </w:tcPr>
          <w:p>
            <w:r>
              <w:rPr>
                <w:sz w:val="17"/>
              </w:rPr>
              <w:t>Batch (CMD de Windows)</w:t>
            </w:r>
          </w:p>
        </w:tc>
        <w:tc>
          <w:tcPr>
            <w:tcW w:type="dxa" w:w="2356"/>
          </w:tcPr>
          <w:p>
            <w:r>
              <w:rPr>
                <w:sz w:val="17"/>
              </w:rPr>
              <w:t>Scripts de arranque</w:t>
            </w:r>
          </w:p>
        </w:tc>
        <w:tc>
          <w:tcPr>
            <w:tcW w:type="dxa" w:w="2664"/>
          </w:tcPr>
          <w:p>
            <w:r>
              <w:rPr>
                <w:sz w:val="17"/>
              </w:rPr>
              <w:t>iniciar.cmd, detener.cmd</w:t>
            </w:r>
          </w:p>
        </w:tc>
        <w:tc>
          <w:tcPr>
            <w:tcW w:type="dxa" w:w="3706"/>
          </w:tcPr>
          <w:p>
            <w:r>
              <w:rPr>
                <w:sz w:val="17"/>
              </w:rPr>
              <w:t>Iniciar y detener la plataforma con doble clic</w:t>
            </w:r>
          </w:p>
        </w:tc>
        <w:tc>
          <w:tcPr>
            <w:tcW w:type="dxa" w:w="1200"/>
          </w:tcPr>
          <w:p>
            <w:r>
              <w:rPr>
                <w:sz w:val="17"/>
              </w:rPr>
              <w:t>2</w:t>
            </w:r>
          </w:p>
        </w:tc>
        <w:tc>
          <w:tcPr>
            <w:tcW w:type="dxa" w:w="957"/>
          </w:tcPr>
          <w:p>
            <w:r>
              <w:rPr>
                <w:sz w:val="17"/>
              </w:rPr>
              <w:t>88</w:t>
            </w:r>
          </w:p>
        </w:tc>
        <w:tc>
          <w:tcPr>
            <w:tcW w:type="dxa" w:w="1059"/>
          </w:tcPr>
          <w:p>
            <w:r>
              <w:rPr>
                <w:sz w:val="17"/>
              </w:rPr>
              <w:t>0,5 %</w:t>
            </w:r>
          </w:p>
        </w:tc>
      </w:tr>
      <w:tr>
        <w:tc>
          <w:tcPr>
            <w:tcW w:type="dxa" w:w="1744"/>
          </w:tcPr>
          <w:p>
            <w:r>
              <w:rPr>
                <w:sz w:val="17"/>
              </w:rPr>
              <w:t>YAML</w:t>
            </w:r>
          </w:p>
        </w:tc>
        <w:tc>
          <w:tcPr>
            <w:tcW w:type="dxa" w:w="2356"/>
          </w:tcPr>
          <w:p>
            <w:r>
              <w:rPr>
                <w:sz w:val="17"/>
              </w:rPr>
              <w:t>Configuración</w:t>
            </w:r>
          </w:p>
        </w:tc>
        <w:tc>
          <w:tcPr>
            <w:tcW w:type="dxa" w:w="2664"/>
          </w:tcPr>
          <w:p>
            <w:r>
              <w:rPr>
                <w:sz w:val="17"/>
              </w:rPr>
              <w:t>docker-compose.yml</w:t>
            </w:r>
          </w:p>
        </w:tc>
        <w:tc>
          <w:tcPr>
            <w:tcW w:type="dxa" w:w="3706"/>
          </w:tcPr>
          <w:p>
            <w:r>
              <w:rPr>
                <w:sz w:val="17"/>
              </w:rPr>
              <w:t>Levantar con Docker los servicios db (postgres:17-alpine) y app</w:t>
            </w:r>
          </w:p>
        </w:tc>
        <w:tc>
          <w:tcPr>
            <w:tcW w:type="dxa" w:w="1200"/>
          </w:tcPr>
          <w:p>
            <w:r>
              <w:rPr>
                <w:sz w:val="17"/>
              </w:rPr>
              <w:t>1</w:t>
            </w:r>
          </w:p>
        </w:tc>
        <w:tc>
          <w:tcPr>
            <w:tcW w:type="dxa" w:w="957"/>
          </w:tcPr>
          <w:p>
            <w:r>
              <w:rPr>
                <w:sz w:val="17"/>
              </w:rPr>
              <w:t>47</w:t>
            </w:r>
          </w:p>
        </w:tc>
        <w:tc>
          <w:tcPr>
            <w:tcW w:type="dxa" w:w="1059"/>
          </w:tcPr>
          <w:p>
            <w:r>
              <w:rPr>
                <w:sz w:val="17"/>
              </w:rPr>
              <w:t>0,3 %</w:t>
            </w:r>
          </w:p>
        </w:tc>
      </w:tr>
      <w:tr>
        <w:tc>
          <w:tcPr>
            <w:tcW w:type="dxa" w:w="1744"/>
          </w:tcPr>
          <w:p>
            <w:r>
              <w:rPr>
                <w:sz w:val="17"/>
              </w:rPr>
              <w:t>Dockerfile</w:t>
            </w:r>
          </w:p>
        </w:tc>
        <w:tc>
          <w:tcPr>
            <w:tcW w:type="dxa" w:w="2356"/>
          </w:tcPr>
          <w:p>
            <w:r>
              <w:rPr>
                <w:sz w:val="17"/>
              </w:rPr>
              <w:t>Configuración de contenedor</w:t>
            </w:r>
          </w:p>
        </w:tc>
        <w:tc>
          <w:tcPr>
            <w:tcW w:type="dxa" w:w="2664"/>
          </w:tcPr>
          <w:p>
            <w:r>
              <w:rPr>
                <w:sz w:val="17"/>
              </w:rPr>
              <w:t>Dockerfile</w:t>
            </w:r>
          </w:p>
        </w:tc>
        <w:tc>
          <w:tcPr>
            <w:tcW w:type="dxa" w:w="3706"/>
          </w:tcPr>
          <w:p>
            <w:r>
              <w:rPr>
                <w:sz w:val="17"/>
              </w:rPr>
              <w:t>Construir la imagen de producción (node:24-alpine)</w:t>
            </w:r>
          </w:p>
        </w:tc>
        <w:tc>
          <w:tcPr>
            <w:tcW w:type="dxa" w:w="1200"/>
          </w:tcPr>
          <w:p>
            <w:r>
              <w:rPr>
                <w:sz w:val="17"/>
              </w:rPr>
              <w:t>1</w:t>
            </w:r>
          </w:p>
        </w:tc>
        <w:tc>
          <w:tcPr>
            <w:tcW w:type="dxa" w:w="957"/>
          </w:tcPr>
          <w:p>
            <w:r>
              <w:rPr>
                <w:sz w:val="17"/>
              </w:rPr>
              <w:t>19</w:t>
            </w:r>
          </w:p>
        </w:tc>
        <w:tc>
          <w:tcPr>
            <w:tcW w:type="dxa" w:w="1059"/>
          </w:tcPr>
          <w:p>
            <w:r>
              <w:rPr>
                <w:sz w:val="17"/>
              </w:rPr>
              <w:t>0,1 %</w:t>
            </w:r>
          </w:p>
        </w:tc>
      </w:tr>
      <w:tr>
        <w:tc>
          <w:tcPr>
            <w:tcW w:type="dxa" w:w="1744"/>
          </w:tcPr>
          <w:p>
            <w:r>
              <w:rPr>
                <w:sz w:val="17"/>
              </w:rPr>
              <w:t>Total de código</w:t>
            </w:r>
          </w:p>
        </w:tc>
        <w:tc>
          <w:tcPr>
            <w:tcW w:type="dxa" w:w="2356"/>
          </w:tcPr>
          <w:p>
            <w:r>
              <w:rPr>
                <w:sz w:val="17"/>
              </w:rPr>
              <w:t>—</w:t>
            </w:r>
          </w:p>
        </w:tc>
        <w:tc>
          <w:tcPr>
            <w:tcW w:type="dxa" w:w="2664"/>
          </w:tcPr>
          <w:p>
            <w:r>
              <w:rPr>
                <w:sz w:val="17"/>
              </w:rPr>
              <w:t>—</w:t>
            </w:r>
          </w:p>
        </w:tc>
        <w:tc>
          <w:tcPr>
            <w:tcW w:type="dxa" w:w="3706"/>
          </w:tcPr>
          <w:p>
            <w:r>
              <w:rPr>
                <w:sz w:val="17"/>
              </w:rPr>
              <w:t>—</w:t>
            </w:r>
          </w:p>
        </w:tc>
        <w:tc>
          <w:tcPr>
            <w:tcW w:type="dxa" w:w="1200"/>
          </w:tcPr>
          <w:p>
            <w:r>
              <w:rPr>
                <w:sz w:val="17"/>
              </w:rPr>
              <w:t>159</w:t>
            </w:r>
          </w:p>
        </w:tc>
        <w:tc>
          <w:tcPr>
            <w:tcW w:type="dxa" w:w="957"/>
          </w:tcPr>
          <w:p>
            <w:r>
              <w:rPr>
                <w:sz w:val="17"/>
              </w:rPr>
              <w:t>18 551</w:t>
            </w:r>
          </w:p>
        </w:tc>
        <w:tc>
          <w:tcPr>
            <w:tcW w:type="dxa" w:w="1059"/>
          </w:tcPr>
          <w:p>
            <w:r>
              <w:rPr>
                <w:sz w:val="17"/>
              </w:rPr>
              <w:t>100 %</w:t>
            </w:r>
          </w:p>
        </w:tc>
      </w:tr>
      <w:tr>
        <w:tc>
          <w:tcPr>
            <w:tcW w:type="dxa" w:w="1744"/>
          </w:tcPr>
          <w:p>
            <w:r>
              <w:rPr>
                <w:sz w:val="17"/>
              </w:rPr>
              <w:t>SQL generado</w:t>
            </w:r>
          </w:p>
        </w:tc>
        <w:tc>
          <w:tcPr>
            <w:tcW w:type="dxa" w:w="2356"/>
          </w:tcPr>
          <w:p>
            <w:r>
              <w:rPr>
                <w:sz w:val="17"/>
              </w:rPr>
              <w:t>Datos (generado por script)</w:t>
            </w:r>
          </w:p>
        </w:tc>
        <w:tc>
          <w:tcPr>
            <w:tcW w:type="dxa" w:w="2664"/>
          </w:tcPr>
          <w:p>
            <w:r>
              <w:rPr>
                <w:sz w:val="17"/>
              </w:rPr>
              <w:t>database/seed_contenido.sql</w:t>
            </w:r>
          </w:p>
        </w:tc>
        <w:tc>
          <w:tcPr>
            <w:tcW w:type="dxa" w:w="3706"/>
          </w:tcPr>
          <w:p>
            <w:r>
              <w:rPr>
                <w:sz w:val="17"/>
              </w:rPr>
              <w:t>INSERT de preguntas y lecciones, creado con npm run db:sql</w:t>
            </w:r>
          </w:p>
        </w:tc>
        <w:tc>
          <w:tcPr>
            <w:tcW w:type="dxa" w:w="1200"/>
          </w:tcPr>
          <w:p>
            <w:r>
              <w:rPr>
                <w:sz w:val="17"/>
              </w:rPr>
              <w:t>1</w:t>
            </w:r>
          </w:p>
        </w:tc>
        <w:tc>
          <w:tcPr>
            <w:tcW w:type="dxa" w:w="957"/>
          </w:tcPr>
          <w:p>
            <w:r>
              <w:rPr>
                <w:sz w:val="17"/>
              </w:rPr>
              <w:t>5 178</w:t>
            </w:r>
          </w:p>
        </w:tc>
        <w:tc>
          <w:tcPr>
            <w:tcW w:type="dxa" w:w="1059"/>
          </w:tcPr>
          <w:p>
            <w:r>
              <w:rPr>
                <w:sz w:val="17"/>
              </w:rPr>
              <w:t>—</w:t>
            </w:r>
          </w:p>
        </w:tc>
      </w:tr>
      <w:tr>
        <w:tc>
          <w:tcPr>
            <w:tcW w:type="dxa" w:w="1744"/>
          </w:tcPr>
          <w:p>
            <w:r>
              <w:rPr>
                <w:sz w:val="17"/>
              </w:rPr>
              <w:t>JSON</w:t>
            </w:r>
          </w:p>
        </w:tc>
        <w:tc>
          <w:tcPr>
            <w:tcW w:type="dxa" w:w="2356"/>
          </w:tcPr>
          <w:p>
            <w:r>
              <w:rPr>
                <w:sz w:val="17"/>
              </w:rPr>
              <w:t>Datos</w:t>
            </w:r>
          </w:p>
        </w:tc>
        <w:tc>
          <w:tcPr>
            <w:tcW w:type="dxa" w:w="2664"/>
          </w:tcPr>
          <w:p>
            <w:r>
              <w:rPr>
                <w:sz w:val="17"/>
              </w:rPr>
              <w:t>database/contenido</w:t>
            </w:r>
          </w:p>
        </w:tc>
        <w:tc>
          <w:tcPr>
            <w:tcW w:type="dxa" w:w="3706"/>
          </w:tcPr>
          <w:p>
            <w:r>
              <w:rPr>
                <w:sz w:val="17"/>
              </w:rPr>
              <w:t>Lecciones, preguntas, conocimiento de Vanty, temario anterior y catálogo de temas</w:t>
            </w:r>
          </w:p>
        </w:tc>
        <w:tc>
          <w:tcPr>
            <w:tcW w:type="dxa" w:w="1200"/>
          </w:tcPr>
          <w:p>
            <w:r>
              <w:rPr>
                <w:sz w:val="17"/>
              </w:rPr>
              <w:t>26</w:t>
            </w:r>
          </w:p>
        </w:tc>
        <w:tc>
          <w:tcPr>
            <w:tcW w:type="dxa" w:w="957"/>
          </w:tcPr>
          <w:p>
            <w:r>
              <w:rPr>
                <w:sz w:val="17"/>
              </w:rPr>
              <w:t>35 313</w:t>
            </w:r>
          </w:p>
        </w:tc>
        <w:tc>
          <w:tcPr>
            <w:tcW w:type="dxa" w:w="1059"/>
          </w:tcPr>
          <w:p>
            <w:r>
              <w:rPr>
                <w:sz w:val="17"/>
              </w:rPr>
              <w:t>—</w:t>
            </w:r>
          </w:p>
        </w:tc>
      </w:tr>
      <w:tr>
        <w:tc>
          <w:tcPr>
            <w:tcW w:type="dxa" w:w="1744"/>
          </w:tcPr>
          <w:p>
            <w:r>
              <w:rPr>
                <w:sz w:val="17"/>
              </w:rPr>
              <w:t>Markdown</w:t>
            </w:r>
          </w:p>
        </w:tc>
        <w:tc>
          <w:tcPr>
            <w:tcW w:type="dxa" w:w="2356"/>
          </w:tcPr>
          <w:p>
            <w:r>
              <w:rPr>
                <w:sz w:val="17"/>
              </w:rPr>
              <w:t>Documentación</w:t>
            </w:r>
          </w:p>
        </w:tc>
        <w:tc>
          <w:tcPr>
            <w:tcW w:type="dxa" w:w="2664"/>
          </w:tcPr>
          <w:p>
            <w:r>
              <w:rPr>
                <w:sz w:val="17"/>
              </w:rPr>
              <w:t>README.md, docs/ y database/contenido</w:t>
            </w:r>
          </w:p>
        </w:tc>
        <w:tc>
          <w:tcPr>
            <w:tcW w:type="dxa" w:w="3706"/>
          </w:tcPr>
          <w:p>
            <w:r>
              <w:rPr>
                <w:sz w:val="17"/>
              </w:rPr>
              <w:t>Manuales del proyecto y formato del contenido</w:t>
            </w:r>
          </w:p>
        </w:tc>
        <w:tc>
          <w:tcPr>
            <w:tcW w:type="dxa" w:w="1200"/>
          </w:tcPr>
          <w:p>
            <w:r>
              <w:rPr>
                <w:sz w:val="17"/>
              </w:rPr>
              <w:t>10</w:t>
            </w:r>
          </w:p>
        </w:tc>
        <w:tc>
          <w:tcPr>
            <w:tcW w:type="dxa" w:w="957"/>
          </w:tcPr>
          <w:p>
            <w:r>
              <w:rPr>
                <w:sz w:val="17"/>
              </w:rPr>
              <w:t>2 087</w:t>
            </w:r>
          </w:p>
        </w:tc>
        <w:tc>
          <w:tcPr>
            <w:tcW w:type="dxa" w:w="1059"/>
          </w:tcPr>
          <w:p>
            <w:r>
              <w:rPr>
                <w:sz w:val="17"/>
              </w:rPr>
              <w:t>—</w:t>
            </w:r>
          </w:p>
        </w:tc>
      </w:tr>
      <w:tr>
        <w:tc>
          <w:tcPr>
            <w:tcW w:type="dxa" w:w="1744"/>
          </w:tcPr>
          <w:p>
            <w:r>
              <w:rPr>
                <w:sz w:val="17"/>
              </w:rPr>
              <w:t>SVG</w:t>
            </w:r>
          </w:p>
        </w:tc>
        <w:tc>
          <w:tcPr>
            <w:tcW w:type="dxa" w:w="2356"/>
          </w:tcPr>
          <w:p>
            <w:r>
              <w:rPr>
                <w:sz w:val="17"/>
              </w:rPr>
              <w:t>Gráficos</w:t>
            </w:r>
          </w:p>
        </w:tc>
        <w:tc>
          <w:tcPr>
            <w:tcW w:type="dxa" w:w="2664"/>
          </w:tcPr>
          <w:p>
            <w:r>
              <w:rPr>
                <w:sz w:val="17"/>
              </w:rPr>
              <w:t>frontend/img</w:t>
            </w:r>
          </w:p>
        </w:tc>
        <w:tc>
          <w:tcPr>
            <w:tcW w:type="dxa" w:w="3706"/>
          </w:tcPr>
          <w:p>
            <w:r>
              <w:rPr>
                <w:sz w:val="17"/>
              </w:rPr>
              <w:t>Logo, Vanty, sprite de 140 iconos y figuras de preguntas</w:t>
            </w:r>
          </w:p>
        </w:tc>
        <w:tc>
          <w:tcPr>
            <w:tcW w:type="dxa" w:w="1200"/>
          </w:tcPr>
          <w:p>
            <w:r>
              <w:rPr>
                <w:sz w:val="17"/>
              </w:rPr>
              <w:t>12</w:t>
            </w:r>
          </w:p>
        </w:tc>
        <w:tc>
          <w:tcPr>
            <w:tcW w:type="dxa" w:w="957"/>
          </w:tcPr>
          <w:p>
            <w:r>
              <w:rPr>
                <w:sz w:val="17"/>
              </w:rPr>
              <w:t>533</w:t>
            </w:r>
          </w:p>
        </w:tc>
        <w:tc>
          <w:tcPr>
            <w:tcW w:type="dxa" w:w="1059"/>
          </w:tcPr>
          <w:p>
            <w:r>
              <w:rPr>
                <w:sz w:val="17"/>
              </w:rPr>
              <w:t>—</w:t>
            </w:r>
          </w:p>
        </w:tc>
      </w:tr>
    </w:tbl>
    <w:p/>
    <w:p>
      <w:pPr>
        <w:sectPr>
          <w:pgSz w:w="15840" w:h="12240" w:orient="landscape"/>
          <w:pgMar w:top="1134" w:right="1077" w:bottom="1134" w:left="1077" w:header="720" w:footer="720" w:gutter="0"/>
          <w:cols w:space="720"/>
          <w:docGrid w:linePitch="360"/>
        </w:sectPr>
      </w:pPr>
    </w:p>
    <w:p>
      <w:pPr>
        <w:pStyle w:val="Ttulo4"/>
      </w:pPr>
      <w:r>
        <w:t>Para qué sirve cada lenguaje</w:t>
      </w:r>
    </w:p>
    <w:p>
      <w:pPr>
        <w:pStyle w:val="Listaconvietas"/>
      </w:pPr>
      <w:r>
        <w:rPr>
          <w:b/>
        </w:rPr>
        <w:t>JavaScript en el servidor y en el navegador:</w:t>
      </w:r>
      <w:r>
        <w:t xml:space="preserve"> </w:t>
      </w:r>
      <w:r>
        <w:rPr/>
        <w:t xml:space="preserve">es el lenguaje principal: sumando servidor, navegador y pruebas da </w:t>
      </w:r>
      <w:r>
        <w:rPr>
          <w:b/>
        </w:rPr>
        <w:t>casi 7 de cada 10 líneas</w:t>
      </w:r>
      <w:r>
        <w:rPr/>
        <w:t xml:space="preserve">. Los dos lados usan la misma sintaxis import/export, </w:t>
      </w:r>
      <w:r>
        <w:rPr>
          <w:b/>
        </w:rPr>
        <w:t>sin frameworks ni compilación</w:t>
      </w:r>
      <w:r>
        <w:rPr/>
        <w:t>.</w:t>
      </w:r>
    </w:p>
    <w:p>
      <w:pPr>
        <w:pStyle w:val="Listaconvietas2"/>
      </w:pPr>
      <w:r>
        <w:rPr>
          <w:b/>
        </w:rPr>
        <w:t>Servidor:</w:t>
      </w:r>
      <w:r>
        <w:t xml:space="preserve"> </w:t>
      </w:r>
      <w:r>
        <w:rPr/>
        <w:t>backend/src/app.js configura la seguridad con helmet y entrega el frontend; backend/src/config/db.js consulta PostgreSQL con parámetros, y backend/src/services/vanty/claude.js usa el SDK de Anthropic.</w:t>
      </w:r>
    </w:p>
    <w:p>
      <w:pPr>
        <w:pStyle w:val="Listaconvietas2"/>
      </w:pPr>
      <w:r>
        <w:rPr>
          <w:b/>
        </w:rPr>
        <w:t>Navegador:</w:t>
      </w:r>
      <w:r>
        <w:t xml:space="preserve"> </w:t>
      </w:r>
      <w:r>
        <w:rPr/>
        <w:t>frontend/js/core/api.js pide los datos con fetch y envía la cookie de sesión; frontend/js/core/graficas.js aplica los colores del tema a las gráficas de Chart.js.</w:t>
      </w:r>
    </w:p>
    <w:p>
      <w:pPr>
        <w:pStyle w:val="Listaconvietas"/>
      </w:pPr>
      <w:r>
        <w:rPr>
          <w:b/>
        </w:rPr>
        <w:t>CSS:</w:t>
      </w:r>
      <w:r>
        <w:t xml:space="preserve"> </w:t>
      </w:r>
      <w:r>
        <w:rPr/>
        <w:t xml:space="preserve">frontend/css/tokens.css define </w:t>
      </w:r>
      <w:r>
        <w:rPr>
          <w:b/>
        </w:rPr>
        <w:t>una sola vez</w:t>
      </w:r>
      <w:r>
        <w:rPr/>
        <w:t xml:space="preserve"> los colores como variables; si cambia un color, cambia en todas las páginas, y así existe el modo oscuro. frontend/css/layout.css arma la pantalla con CSS Grid y, entre todas las hojas, 33 reglas @media por ancho de pantalla la adaptan a tableta y celular.</w:t>
      </w:r>
    </w:p>
    <w:p>
      <w:pPr>
        <w:pStyle w:val="Listaconvietas"/>
      </w:pPr>
      <w:r>
        <w:rPr>
          <w:b/>
        </w:rPr>
        <w:t>HTML:</w:t>
      </w:r>
      <w:r>
        <w:t xml:space="preserve"> </w:t>
      </w:r>
      <w:r>
        <w:rPr/>
        <w:t>cada una de las 22 páginas, como frontend/inicio.html, enlaza sus hojas de estilo y un módulo de js/paginas; la cabecera y la barra lateral las completa frontend/js/core/layout.js. No hay scripts en línea, porque la CSP de backend/src/app.js los prohíbe.</w:t>
      </w:r>
    </w:p>
    <w:p>
      <w:pPr>
        <w:pStyle w:val="Listaconvietas"/>
      </w:pPr>
      <w:r>
        <w:rPr>
          <w:b/>
        </w:rPr>
        <w:t>SQL:</w:t>
      </w:r>
      <w:r>
        <w:t xml:space="preserve"> </w:t>
      </w:r>
      <w:r>
        <w:rPr/>
        <w:t xml:space="preserve">las consultas se escriben a mano, </w:t>
      </w:r>
      <w:r>
        <w:rPr>
          <w:b/>
        </w:rPr>
        <w:t>sin ORM</w:t>
      </w:r>
      <w:r>
        <w:rPr/>
        <w:t>, porque las estadísticas necesitan consultas con FILTER y LATERAL. En database/schema.sql, dos triggers exigen que cada pregunta tenga 3 o 4 opciones y exactamente 1 correcta. backend/src/scripts/db-setup.js crea la base, aplica el esquema o las migraciones y carga el contenido.</w:t>
      </w:r>
    </w:p>
    <w:p>
      <w:pPr>
        <w:pStyle w:val="Listaconvietas"/>
      </w:pPr>
      <w:r>
        <w:rPr>
          <w:b/>
        </w:rPr>
        <w:t>Python:</w:t>
      </w:r>
      <w:r>
        <w:t xml:space="preserve"> </w:t>
      </w:r>
      <w:r>
        <w:rPr/>
        <w:t>no corre en la plataforma (el Dockerfile no lo instala). Son tres herramientas en database/contenido/herramientas, con solo la biblioteca estándar, que convirtieron los Word de la academia en JSON; se guardan para repetir el proceso con contenido nuevo.</w:t>
      </w:r>
    </w:p>
    <w:p>
      <w:pPr>
        <w:pStyle w:val="Listaconvietas"/>
      </w:pPr>
      <w:r>
        <w:rPr>
          <w:b/>
        </w:rPr>
        <w:t>Batch, YAML y Dockerfile:</w:t>
      </w:r>
      <w:r>
        <w:t xml:space="preserve"> </w:t>
      </w:r>
      <w:r>
        <w:rPr/>
        <w:t>con doble clic en iniciar.cmd se abre la plataforma en http://localhost:3000 y detener.cmd la apaga. Con docker-compose.yml y el Dockerfile se monta todo en otro computador usando docker compose up --build.</w:t>
      </w:r>
    </w:p>
    <w:p>
      <w:pPr>
        <w:pStyle w:val="Listaconvietas"/>
      </w:pPr>
      <w:r>
        <w:rPr>
          <w:b/>
        </w:rPr>
        <w:t>Datos:</w:t>
      </w:r>
      <w:r>
        <w:t xml:space="preserve"> </w:t>
      </w:r>
      <w:r>
        <w:rPr/>
        <w:t xml:space="preserve">el contenido académico en JSON (35 313 líneas) es </w:t>
      </w:r>
      <w:r>
        <w:rPr>
          <w:b/>
        </w:rPr>
        <w:t>casi el doble de todo el código</w:t>
      </w:r>
      <w:r>
        <w:rPr/>
        <w:t>; lo carga en la base de datos backend/src/scripts/db-seed.js.</w:t>
      </w:r>
    </w:p>
    <w:p>
      <w:pPr>
        <w:pStyle w:val="Listaconvietas"/>
      </w:pPr>
      <w:r>
        <w:rPr>
          <w:b/>
        </w:rPr>
        <w:t>Lo que el proyecto no usa:</w:t>
      </w:r>
      <w:r>
        <w:t xml:space="preserve"> </w:t>
      </w:r>
      <w:r>
        <w:rPr/>
        <w:t>TypeScript, Sass o Less, frameworks como React, Vue o Angular, ORM ni paso de compilación o empaquetado.</w:t>
      </w:r>
    </w:p>
    <w:p>
      <w:pPr>
        <w:pStyle w:val="Ttulo3"/>
      </w:pPr>
      <w:r>
        <w:t>Frontend (lo que se ve)</w:t>
      </w:r>
    </w:p>
    <w:p>
      <w:pPr>
        <w:pStyle w:val="Listaconvietas"/>
      </w:pPr>
      <w:r>
        <w:rPr>
          <w:b/>
        </w:rPr>
        <w:t>En palabras fáciles:</w:t>
      </w:r>
      <w:r>
        <w:t xml:space="preserve"> </w:t>
      </w:r>
      <w:r>
        <w:rPr/>
        <w:t xml:space="preserve">El frontend es la parte de ICFES Lab que el estudiante ve y usa en el navegador. Usa las tres herramientas básicas de la web: </w:t>
      </w:r>
      <w:r>
        <w:rPr>
          <w:b/>
        </w:rPr>
        <w:t>HTML</w:t>
      </w:r>
      <w:r>
        <w:rPr/>
        <w:t xml:space="preserve"> (el esqueleto de cada pantalla), </w:t>
      </w:r>
      <w:r>
        <w:rPr>
          <w:b/>
        </w:rPr>
        <w:t>CSS</w:t>
      </w:r>
      <w:r>
        <w:rPr/>
        <w:t xml:space="preserve"> (colores, letras y acomodo en computador, tableta o celular) y </w:t>
      </w:r>
      <w:r>
        <w:rPr>
          <w:b/>
        </w:rPr>
        <w:t>JavaScript</w:t>
      </w:r>
      <w:r>
        <w:rPr/>
        <w:t xml:space="preserve"> (pide los datos al servidor, dibuja tarjetas y gráficas y responde a los clics). Cada pantalla es un archivo HTML aparte, y sus scripts reutilizan una «caja de herramientas» común.</w:t>
      </w:r>
    </w:p>
    <w:p>
      <w:pPr>
        <w:pStyle w:val="Listaconvietas"/>
      </w:pPr>
      <w:r>
        <w:rPr>
          <w:b/>
        </w:rPr>
        <w:t>En detalle:</w:t>
      </w:r>
      <w:r>
        <w:t xml:space="preserve"> </w:t>
      </w:r>
      <w:r>
        <w:rPr/>
        <w:t xml:space="preserve">Es una </w:t>
      </w:r>
      <w:r>
        <w:rPr>
          <w:b/>
        </w:rPr>
        <w:t>aplicación multipágina (MPA)</w:t>
      </w:r>
      <w:r>
        <w:rPr/>
        <w:t xml:space="preserve"> sin frameworks y sin paso de compilación. Tiene 23 archivos .html en frontend/, 6 hojas de estilo comunes en frontend/css/, 14 hojas en frontend/css/paginas/, 11 módulos compartidos en frontend/js/core/ y 24 scripts en frontend/js/paginas/. Todo el JavaScript propio son módulos ES que el navegador carga directamente, salvo frontend/js/tema-inicial.js, que es un script clásico.</w:t>
      </w:r>
    </w:p>
    <w:p>
      <w:pPr>
        <w:pStyle w:val="Listaconvietas"/>
      </w:pPr>
      <w:r>
        <w:rPr>
          <w:b/>
        </w:rPr>
        <w:t>Las 23 pantallas:</w:t>
      </w:r>
      <w:r>
        <w:t xml:space="preserve"> </w:t>
      </w:r>
      <w:r>
        <w:rPr/>
        <w:t>Seis son públicas: la portada, ingresar, registrarse, recuperar y restablecer la contraseña, y la página de error 404. Las otras 17 exigen sesión, y admin.html solo la ve un administrador. De los 24 scripts de página, 22 son de una pantalla (index.html usa landing.js; las demás, el de su mismo nombre) y 2 son de apoyo: auth-comun.js y simulacros-comun.js. 404.html no tiene script propio.</w:t>
      </w:r>
    </w:p>
    <w:p>
      <w:pPr>
        <w:pStyle w:val="Listaconvietas"/>
      </w:pPr>
      <w:r>
        <w:rPr>
          <w:b/>
        </w:rPr>
        <w:t>Estilos y diseño adaptable:</w:t>
      </w:r>
      <w:r>
        <w:t xml:space="preserve"> </w:t>
      </w:r>
      <w:r>
        <w:rPr/>
        <w:t>Los colores, letras y espacios se definen una sola vez como variables en tokens.css, y las demás hojas los reutilizan: cambiar el color de la marca o pasar a modo oscuro se hace en un solo lugar. base.css suma accesibilidad: foco visible para teclado y el enlace «Saltar al contenido». layout.css arma la estructura con CSS Grid y la adapta: barra lateral con textos desde 1200 px, solo con iconos entre 768 y 1199 px, y navegación inferior del celular por debajo de 768 px.</w:t>
      </w:r>
    </w:p>
    <w:p>
      <w:pPr/>
      <w:r>
        <w:rPr>
          <w:b/>
        </w:rPr>
        <w:t>Módulos de frontend/js/core/ (son 11)</w:t>
      </w:r>
    </w:p>
    <w:tbl>
      <w:tblPr>
        <w:tblStyle w:val="Tablaconcuadrcula"/>
        <w:tblW w:type="auto" w:w="0"/>
        <w:jc w:val="center"/>
        <w:tblLayout w:type="fixed"/>
        <w:tblLook w:firstColumn="1" w:firstRow="1" w:lastColumn="0" w:lastRow="0" w:noHBand="0" w:noVBand="1" w:val="04A0"/>
        <w:tblLayout w:type="fixed"/>
      </w:tblPr>
      <w:tblGrid>
        <w:gridCol w:w="1907"/>
        <w:gridCol w:w="7453"/>
      </w:tblGrid>
      <w:tr>
        <w:trPr>
          <w:tblHeader/>
        </w:trPr>
        <w:tc>
          <w:tcPr>
            <w:tcW w:type="dxa" w:w="1907"/>
            <w:shd w:val="clear" w:color="auto" w:fill="D9E2F3"/>
          </w:tcPr>
          <w:p>
            <w:r>
              <w:rPr>
                <w:b/>
                <w:sz w:val="17"/>
              </w:rPr>
              <w:t>Archivo</w:t>
            </w:r>
          </w:p>
        </w:tc>
        <w:tc>
          <w:tcPr>
            <w:tcW w:type="dxa" w:w="7453"/>
            <w:shd w:val="clear" w:color="auto" w:fill="D9E2F3"/>
          </w:tcPr>
          <w:p>
            <w:r>
              <w:rPr>
                <w:b/>
                <w:sz w:val="17"/>
              </w:rPr>
              <w:t>Qué hace</w:t>
            </w:r>
          </w:p>
        </w:tc>
      </w:tr>
      <w:tr>
        <w:tc>
          <w:tcPr>
            <w:tcW w:type="dxa" w:w="1907"/>
          </w:tcPr>
          <w:p>
            <w:r>
              <w:rPr>
                <w:sz w:val="17"/>
              </w:rPr>
              <w:t>api.js</w:t>
            </w:r>
          </w:p>
        </w:tc>
        <w:tc>
          <w:tcPr>
            <w:tcW w:type="dxa" w:w="7453"/>
          </w:tcPr>
          <w:p>
            <w:r>
              <w:rPr>
                <w:sz w:val="17"/>
              </w:rPr>
              <w:t>Habla con el servidor: envía la cookie de sesión y la cabecera anti-CSRF; si la sesión expiró (401), lleva a /login.</w:t>
            </w:r>
          </w:p>
        </w:tc>
      </w:tr>
      <w:tr>
        <w:tc>
          <w:tcPr>
            <w:tcW w:type="dxa" w:w="1907"/>
          </w:tcPr>
          <w:p>
            <w:r>
              <w:rPr>
                <w:sz w:val="17"/>
              </w:rPr>
              <w:t>dom.js</w:t>
            </w:r>
          </w:p>
        </w:tc>
        <w:tc>
          <w:tcPr>
            <w:tcW w:type="dxa" w:w="7453"/>
          </w:tcPr>
          <w:p>
            <w:r>
              <w:rPr>
                <w:sz w:val="17"/>
              </w:rPr>
              <w:t>Crea elementos sin innerHTML, para impedir inyectar código (XSS), y da formato colombiano a números y fechas.</w:t>
            </w:r>
          </w:p>
        </w:tc>
      </w:tr>
      <w:tr>
        <w:tc>
          <w:tcPr>
            <w:tcW w:type="dxa" w:w="1907"/>
          </w:tcPr>
          <w:p>
            <w:r>
              <w:rPr>
                <w:sz w:val="17"/>
              </w:rPr>
              <w:t>layout.js</w:t>
            </w:r>
          </w:p>
        </w:tc>
        <w:tc>
          <w:tcPr>
            <w:tcW w:type="dxa" w:w="7453"/>
          </w:tcPr>
          <w:p>
            <w:r>
              <w:rPr>
                <w:sz w:val="17"/>
              </w:rPr>
              <w:t>Verifica la sesión y arma la cabecera, la barra lateral y la navegación móvil.</w:t>
            </w:r>
          </w:p>
        </w:tc>
      </w:tr>
      <w:tr>
        <w:tc>
          <w:tcPr>
            <w:tcW w:type="dxa" w:w="1907"/>
          </w:tcPr>
          <w:p>
            <w:r>
              <w:rPr>
                <w:sz w:val="17"/>
              </w:rPr>
              <w:t>ui.js</w:t>
            </w:r>
          </w:p>
        </w:tc>
        <w:tc>
          <w:tcPr>
            <w:tcW w:type="dxa" w:w="7453"/>
          </w:tcPr>
          <w:p>
            <w:r>
              <w:rPr>
                <w:sz w:val="17"/>
              </w:rPr>
              <w:t>Notificaciones, ventanas modales, confeti y estados de carga, vacío y error.</w:t>
            </w:r>
          </w:p>
        </w:tc>
      </w:tr>
      <w:tr>
        <w:tc>
          <w:tcPr>
            <w:tcW w:type="dxa" w:w="1907"/>
          </w:tcPr>
          <w:p>
            <w:r>
              <w:rPr>
                <w:sz w:val="17"/>
              </w:rPr>
              <w:t>pregunta.js</w:t>
            </w:r>
          </w:p>
        </w:tc>
        <w:tc>
          <w:tcPr>
            <w:tcW w:type="dxa" w:w="7453"/>
          </w:tcPr>
          <w:p>
            <w:r>
              <w:rPr>
                <w:sz w:val="17"/>
              </w:rPr>
              <w:t>Pregunta tipo ICFES con 3 modos: práctica, examen y revisión.</w:t>
            </w:r>
          </w:p>
        </w:tc>
      </w:tr>
      <w:tr>
        <w:tc>
          <w:tcPr>
            <w:tcW w:type="dxa" w:w="1907"/>
          </w:tcPr>
          <w:p>
            <w:r>
              <w:rPr>
                <w:sz w:val="17"/>
              </w:rPr>
              <w:t>Los otros 6</w:t>
            </w:r>
          </w:p>
        </w:tc>
        <w:tc>
          <w:tcPr>
            <w:tcW w:type="dxa" w:w="7453"/>
          </w:tcPr>
          <w:p>
            <w:r>
              <w:rPr>
                <w:sz w:val="17"/>
              </w:rPr>
              <w:t>avatar.js, personaje.js (la mascota), graficas.js, texto-rico.js, tema.js y calendario.js.</w:t>
            </w:r>
          </w:p>
        </w:tc>
      </w:tr>
    </w:tbl>
    <w:p/>
    <w:p>
      <w:pPr>
        <w:pStyle w:val="Listaconvietas"/>
      </w:pPr>
      <w:r>
        <w:rPr>
          <w:b/>
        </w:rPr>
        <w:t>Estructura común de las páginas:</w:t>
      </w:r>
      <w:r>
        <w:t xml:space="preserve"> </w:t>
      </w:r>
      <w:r>
        <w:rPr/>
        <w:t xml:space="preserve">La cabecera, el menú lateral y la barra inferior del celular no se copian en cada HTML. Las 16 páginas privadas normales traen tres cajas vacías (cabecera, barra-lateral y nav-movil), y su script llama a iniciarPagina() de frontend/js/core/layout.js. Esa función consulta GET /api/auth/me, aplica su tema, pone los chips de racha, XP y monedas, arma el menú y marca la sección activa. Si el estudiante aún no eligió calendario (A o B), se lo pregunta. En modo examen (simulacro.html) no hay barra lateral, navegación móvil ni chips. Así, </w:t>
      </w:r>
      <w:r>
        <w:rPr>
          <w:b/>
        </w:rPr>
        <w:t>el menú se cambia en un solo archivo</w:t>
      </w:r>
      <w:r>
        <w:rPr/>
        <w:t>.</w:t>
      </w:r>
    </w:p>
    <w:p>
      <w:pPr>
        <w:pStyle w:val="Listaconvietas"/>
      </w:pPr>
      <w:r>
        <w:rPr>
          <w:b/>
        </w:rPr>
        <w:t>Tema claro y oscuro:</w:t>
      </w:r>
      <w:r>
        <w:t xml:space="preserve"> </w:t>
      </w:r>
      <w:r>
        <w:rPr/>
        <w:t>El estudiante elige claro, oscuro o «sistema». La elección se guarda en su cuenta con PUT /api/perfil/configuracion, así que se mantiene en otro dispositivo. tema.js la aplica con el atributo data-tema y guarda una copia en localStorage; frontend/js/tema-inicial.js usa esa copia antes de pintar la página, para evitar un parpadeo blanco. tokens.css redefine los colores para el modo oscuro, y graficas.js adapta Chart.js al tema activo.</w:t>
      </w:r>
    </w:p>
    <w:p>
      <w:pPr>
        <w:pStyle w:val="Listaconvietas"/>
      </w:pPr>
      <w:r>
        <w:rPr>
          <w:b/>
        </w:rPr>
        <w:t>Por qué no hay JavaScript dentro del HTML:</w:t>
      </w:r>
      <w:r>
        <w:t xml:space="preserve"> </w:t>
      </w:r>
      <w:r>
        <w:rPr/>
        <w:t>Es una medida de seguridad. La política de seguridad de contenido (CSP), configurada con helmet en backend/src/app.js, solo permite scripts del propio servidor y prohíbe atributos como onclick: si alguien lograra meter código en una página, el navegador no lo ejecutaría. Los eventos se conectan con addEventListener y en frontend/js no se usa innerHTML.</w:t>
      </w:r>
    </w:p>
    <w:p>
      <w:pPr>
        <w:pStyle w:val="Listaconvietas"/>
      </w:pPr>
      <w:r>
        <w:rPr>
          <w:b/>
        </w:rPr>
        <w:t>Cómo se comunican frontend y backend:</w:t>
      </w:r>
      <w:r>
        <w:t xml:space="preserve"> </w:t>
      </w:r>
      <w:r>
        <w:rPr/>
        <w:t>La página no trae los datos escritos: los pide en direcciones que empiezan por /api y recibe JSON. frontend/js/core/api.js envuelve fetch y envía la cookie de sesión icfeslab_token (httpOnly, válida por 7 días), que el JavaScript no puede leer, y la cabecera X-Requested-With: XMLHttpRequest. protegerCsrf (backend/src/middlewares/csrf.js) responde 403 a toda petición distinta de GET, HEAD u OPTIONS que no traiga esa cabecera ni un token Bearer; un sitio externo no puede ponerla sin permiso CORS, y el servidor no lo da. El chat de Vanty usa Server-Sent Events: la respuesta se ve mientras se escribe.</w:t>
      </w:r>
    </w:p>
    <w:p>
      <w:pPr>
        <w:pStyle w:val="Listaconvietas"/>
      </w:pPr>
      <w:r>
        <w:rPr>
          <w:b/>
        </w:rPr>
        <w:t>Cómo llega una página al navegador:</w:t>
      </w:r>
      <w:r>
        <w:t xml:space="preserve"> </w:t>
      </w:r>
      <w:r>
        <w:rPr/>
        <w:t>El mismo servidor de Node.js entrega las páginas y la API, con direcciones limpias (/inicio, no /inicio.html). Así se atiende GET /inicio:</w:t>
      </w:r>
    </w:p>
    <w:p>
      <w:pPr>
        <w:ind w:left="360" w:hanging="360"/>
      </w:pPr>
      <w:r>
        <w:t>1.</w:t>
        <w:tab/>
      </w:r>
      <w:r>
        <w:rPr>
          <w:b/>
        </w:rPr>
        <w:t>Capas de app.js:</w:t>
      </w:r>
      <w:r>
        <w:t xml:space="preserve"> </w:t>
      </w:r>
      <w:r>
        <w:rPr/>
        <w:t>En backend/src/app.js pasan helmet, la compresión y los lectores de cookies y JSON; como la dirección no empieza por /api, sigue a backend/src/middlewares/paginas.js.</w:t>
      </w:r>
    </w:p>
    <w:p>
      <w:pPr>
        <w:ind w:left="360" w:hanging="360"/>
      </w:pPr>
      <w:r>
        <w:t>2.</w:t>
        <w:tab/>
      </w:r>
      <w:r>
        <w:rPr>
          <w:b/>
        </w:rPr>
        <w:t>¿Es una página?</w:t>
      </w:r>
      <w:r>
        <w:t xml:space="preserve"> </w:t>
      </w:r>
      <w:r>
        <w:rPr/>
        <w:t>Se comprueba que exista frontend/inicio.html y se marca Cache-Control: no-store, para revisar la sesión cada vez.</w:t>
      </w:r>
    </w:p>
    <w:p>
      <w:pPr>
        <w:ind w:left="360" w:hanging="360"/>
      </w:pPr>
      <w:r>
        <w:t>3.</w:t>
        <w:tab/>
      </w:r>
      <w:r>
        <w:rPr>
          <w:b/>
        </w:rPr>
        <w:t>¿Hay sesión?</w:t>
      </w:r>
      <w:r>
        <w:t xml:space="preserve"> </w:t>
      </w:r>
      <w:r>
        <w:rPr/>
        <w:t>Se lee la cookie, se verifica el JWT y se confirma en la base de datos que la cuenta esté activa y que token_version coincida.</w:t>
      </w:r>
    </w:p>
    <w:p>
      <w:pPr>
        <w:ind w:left="360" w:hanging="360"/>
      </w:pPr>
      <w:r>
        <w:t>4.</w:t>
        <w:tab/>
      </w:r>
      <w:r>
        <w:rPr>
          <w:b/>
        </w:rPr>
        <w:t>Reglas:</w:t>
      </w:r>
      <w:r>
        <w:t xml:space="preserve"> </w:t>
      </w:r>
      <w:r>
        <w:rPr/>
        <w:t xml:space="preserve">Son públicas /, /login, /registro, /recuperar, /restablecer y /404. Una página privada sin sesión redirige a /login?next=%2Finicio para volver después; /admin sin rol de administrador redirige a /inicio. Así, </w:t>
      </w:r>
      <w:r>
        <w:rPr>
          <w:b/>
        </w:rPr>
        <w:t>el HTML privado nunca se entrega a quien no ha iniciado sesión</w:t>
      </w:r>
      <w:r>
        <w:rPr/>
        <w:t>.</w:t>
      </w:r>
    </w:p>
    <w:p>
      <w:pPr>
        <w:ind w:left="360" w:hanging="360"/>
      </w:pPr>
      <w:r>
        <w:t>5.</w:t>
        <w:tab/>
      </w:r>
      <w:r>
        <w:rPr>
          <w:b/>
        </w:rPr>
        <w:t>Entrega:</w:t>
      </w:r>
      <w:r>
        <w:t xml:space="preserve"> </w:t>
      </w:r>
      <w:r>
        <w:rPr/>
        <w:t>express.static envía inicio.html (completa la extensión .html). En el navegador, tema-inicial.js aplica el tema e inicio.js llama a iniciarPagina() y pide /api/analitica/dashboard.</w:t>
      </w:r>
    </w:p>
    <w:p>
      <w:pPr>
        <w:ind w:left="360" w:hanging="360"/>
      </w:pPr>
      <w:r>
        <w:t>6.</w:t>
        <w:tab/>
      </w:r>
      <w:r>
        <w:rPr>
          <w:b/>
        </w:rPr>
        <w:t>Si no existe:</w:t>
      </w:r>
      <w:r>
        <w:t xml:space="preserve"> </w:t>
      </w:r>
      <w:r>
        <w:rPr/>
        <w:t>backend/src/middlewares/errores.js responde 404 con frontend/404.html cuando la dirección no es de la API y el navegador pide HTML.</w:t>
      </w:r>
    </w:p>
    <w:p>
      <w:pPr>
        <w:pStyle w:val="Listaconvietas"/>
      </w:pPr>
      <w:r>
        <w:rPr>
          <w:b/>
        </w:rPr>
        <w:t>Lo que no tiene:</w:t>
      </w:r>
      <w:r>
        <w:t xml:space="preserve"> </w:t>
      </w:r>
      <w:r>
        <w:rPr/>
        <w:t xml:space="preserve">No usa React, Vue ni Angular, ni empaquetador (Vite o webpack), TypeScript o Sass. No es instalable como aplicación: no tiene service worker ni manifest. La única librería de terceros en el navegador es </w:t>
      </w:r>
      <w:r>
        <w:rPr>
          <w:b/>
        </w:rPr>
        <w:t>Chart.js</w:t>
      </w:r>
      <w:r>
        <w:rPr/>
        <w:t>, y la entrega el propio servidor. Lucide solo se usa en desarrollo para generar frontend/img/iconos.svg.</w:t>
      </w:r>
    </w:p>
    <w:p>
      <w:pPr>
        <w:pStyle w:val="Ttulo3"/>
      </w:pPr>
      <w:r>
        <w:t>Backend (lo que no se ve)</w:t>
      </w:r>
    </w:p>
    <w:p>
      <w:pPr>
        <w:pStyle w:val="Listaconvietas"/>
      </w:pPr>
      <w:r>
        <w:rPr>
          <w:b/>
        </w:rPr>
        <w:t>En palabras fáciles:</w:t>
      </w:r>
      <w:r>
        <w:t xml:space="preserve"> </w:t>
      </w:r>
      <w:r>
        <w:rPr/>
        <w:t xml:space="preserve">El backend es la parte que corre en el servidor y que el estudiante nunca ve. Funciona como una cadena de atención: </w:t>
      </w:r>
      <w:r>
        <w:rPr>
          <w:b/>
        </w:rPr>
        <w:t>Express</w:t>
      </w:r>
      <w:r>
        <w:rPr/>
        <w:t xml:space="preserve"> recibe la petición de la página (por ejemplo «respondí la opción B»), la ruta la entrega al controlador, el servicio aplica las reglas (¿acertó?, ¿cuánta XP gana?, ¿subió de nivel?) y lee o guarda los datos en </w:t>
      </w:r>
      <w:r>
        <w:rPr>
          <w:b/>
        </w:rPr>
        <w:t>PostgreSQL</w:t>
      </w:r>
      <w:r>
        <w:rPr/>
        <w:t>. La respuesta vuelve a la página en formato JSON.</w:t>
      </w:r>
    </w:p>
    <w:p>
      <w:pPr>
        <w:pStyle w:val="Listaconvietas"/>
      </w:pPr>
      <w:r>
        <w:rPr>
          <w:b/>
        </w:rPr>
        <w:t>En detalle:</w:t>
      </w:r>
      <w:r>
        <w:t xml:space="preserve"> </w:t>
      </w:r>
      <w:r>
        <w:rPr/>
        <w:t xml:space="preserve">Todo está en backend/src. Usa Node.js 22 o superior con express 5 y pg, y arranca con npm start. </w:t>
      </w:r>
      <w:r>
        <w:rPr>
          <w:b/>
        </w:rPr>
        <w:t>No tiene ORM</w:t>
      </w:r>
      <w:r>
        <w:rPr/>
        <w:t>: el SQL está escrito a mano y los datos del usuario siempre van como parámetros ($1, $2…). Está organizado por capas:</w:t>
      </w:r>
    </w:p>
    <w:p>
      <w:pPr>
        <w:pStyle w:val="Listaconvietas2"/>
      </w:pPr>
      <w:r>
        <w:rPr>
          <w:b/>
        </w:rPr>
        <w:t>server.js:</w:t>
      </w:r>
      <w:r>
        <w:t xml:space="preserve"> </w:t>
      </w:r>
      <w:r>
        <w:rPr/>
        <w:t>El interruptor: prueba la conexión a PostgreSQL y enciende el servidor.</w:t>
      </w:r>
    </w:p>
    <w:p>
      <w:pPr>
        <w:pStyle w:val="Listaconvietas2"/>
      </w:pPr>
      <w:r>
        <w:rPr>
          <w:b/>
        </w:rPr>
        <w:t>app.js:</w:t>
      </w:r>
      <w:r>
        <w:t xml:space="preserve"> </w:t>
      </w:r>
      <w:r>
        <w:rPr/>
        <w:t>Pone los «guardias» en orden: primero helmet, compression, cookies y el límite de tamaño (200 kb; 3 MB solo al importar preguntas), luego la API en /api, después las páginas del frontend y al final el manejador de errores.</w:t>
      </w:r>
    </w:p>
    <w:p>
      <w:pPr>
        <w:pStyle w:val="Listaconvietas2"/>
      </w:pPr>
      <w:r>
        <w:rPr>
          <w:b/>
        </w:rPr>
        <w:t>routes/:</w:t>
      </w:r>
      <w:r>
        <w:t xml:space="preserve"> </w:t>
      </w:r>
      <w:r>
        <w:rPr/>
        <w:t>El directorio del edificio: index.js y 7 archivos *.routes.js dicen qué validación y qué controlador usa cada dirección. No existe un prefijo /api/estudio (ver tabla).</w:t>
      </w:r>
    </w:p>
    <w:p>
      <w:pPr>
        <w:pStyle w:val="Listaconvietas2"/>
      </w:pPr>
      <w:r>
        <w:rPr>
          <w:b/>
        </w:rPr>
        <w:t>controllers/:</w:t>
      </w:r>
      <w:r>
        <w:t xml:space="preserve"> </w:t>
      </w:r>
      <w:r>
        <w:rPr/>
        <w:t>El mesero: 8 archivos que leen los datos ya validados, llaman al servicio y responden JSON.</w:t>
      </w:r>
    </w:p>
    <w:p>
      <w:pPr>
        <w:pStyle w:val="Listaconvietas2"/>
      </w:pPr>
      <w:r>
        <w:rPr>
          <w:b/>
        </w:rPr>
        <w:t>services/:</w:t>
      </w:r>
      <w:r>
        <w:t xml:space="preserve"> </w:t>
      </w:r>
      <w:r>
        <w:rPr/>
        <w:t>La cocina: 19 archivos *.service.js y la carpeta vanty/ con las reglas y las consultas SQL. Por ejemplo, practica.service.js hace la práctica adaptativa y puntaje.service.js estima un puntaje global de 0 a 500 (orientativo, no oficial). Vanty usa Claude si hay ANTHROPIC_API_KEY; si no la hay o Claude falla, responde en modo local.</w:t>
      </w:r>
    </w:p>
    <w:p>
      <w:pPr>
        <w:pStyle w:val="Listaconvietas2"/>
      </w:pPr>
      <w:r>
        <w:rPr>
          <w:b/>
        </w:rPr>
        <w:t>middlewares/:</w:t>
      </w:r>
      <w:r>
        <w:t xml:space="preserve"> </w:t>
      </w:r>
      <w:r>
        <w:rPr/>
        <w:t>Los porteros que actúan antes del controlador: auth.js (sesión), csrf.js, limites.js, validar.js, paginas.js (protege las páginas HTML) y errores.js (convierte cualquier error en JSON en español).</w:t>
      </w:r>
    </w:p>
    <w:p>
      <w:pPr>
        <w:pStyle w:val="Listaconvietas2"/>
      </w:pPr>
      <w:r>
        <w:rPr>
          <w:b/>
        </w:rPr>
        <w:t>config/:</w:t>
      </w:r>
      <w:r>
        <w:t xml:space="preserve"> </w:t>
      </w:r>
      <w:r>
        <w:rPr/>
        <w:t xml:space="preserve">db.js maneja la conexión y las transacciones; env.js valida el archivo .env (en producción exige un JWT_SECRET de al menos 32 caracteres); reglas.js reúne las reglas del juego: por ejemplo, </w:t>
      </w:r>
      <w:r>
        <w:rPr>
          <w:b/>
        </w:rPr>
        <w:t>5, 6 u 8 XP</w:t>
      </w:r>
      <w:r>
        <w:rPr/>
        <w:t xml:space="preserve"> por respuesta correcta según la dificultad, 1 XP por una incorrecta y 100 XP y 20 monedas por subtema completado.</w:t>
      </w:r>
    </w:p>
    <w:p>
      <w:pPr>
        <w:pStyle w:val="Listaconvietas2"/>
      </w:pPr>
      <w:r>
        <w:rPr>
          <w:b/>
        </w:rPr>
        <w:t>Apoyo:</w:t>
      </w:r>
      <w:r>
        <w:t xml:space="preserve"> </w:t>
      </w:r>
      <w:r>
        <w:rPr/>
        <w:t>validators/, utils/ y scripts/ (tareas de consola como db-seed.js y crear-admin.js).</w:t>
      </w:r>
    </w:p>
    <w:p>
      <w:pPr/>
      <w:r>
        <w:rPr>
          <w:b/>
        </w:rPr>
        <w:t>Prefijos de la API</w:t>
      </w:r>
    </w:p>
    <w:tbl>
      <w:tblPr>
        <w:tblStyle w:val="Tablaconcuadrcula"/>
        <w:tblW w:type="auto" w:w="0"/>
        <w:jc w:val="center"/>
        <w:tblLayout w:type="fixed"/>
        <w:tblLook w:firstColumn="1" w:firstRow="1" w:lastColumn="0" w:lastRow="0" w:noHBand="0" w:noVBand="1" w:val="04A0"/>
        <w:tblLayout w:type="fixed"/>
      </w:tblPr>
      <w:tblGrid>
        <w:gridCol w:w="3456"/>
        <w:gridCol w:w="3570"/>
        <w:gridCol w:w="2334"/>
      </w:tblGrid>
      <w:tr>
        <w:trPr>
          <w:tblHeader/>
        </w:trPr>
        <w:tc>
          <w:tcPr>
            <w:tcW w:type="dxa" w:w="3456"/>
            <w:shd w:val="clear" w:color="auto" w:fill="D9E2F3"/>
          </w:tcPr>
          <w:p>
            <w:r>
              <w:rPr>
                <w:b/>
                <w:sz w:val="17"/>
              </w:rPr>
              <w:t>Prefijo</w:t>
            </w:r>
          </w:p>
        </w:tc>
        <w:tc>
          <w:tcPr>
            <w:tcW w:type="dxa" w:w="3570"/>
            <w:shd w:val="clear" w:color="auto" w:fill="D9E2F3"/>
          </w:tcPr>
          <w:p>
            <w:r>
              <w:rPr>
                <w:b/>
                <w:sz w:val="17"/>
              </w:rPr>
              <w:t>Archivo</w:t>
            </w:r>
          </w:p>
        </w:tc>
        <w:tc>
          <w:tcPr>
            <w:tcW w:type="dxa" w:w="2334"/>
            <w:shd w:val="clear" w:color="auto" w:fill="D9E2F3"/>
          </w:tcPr>
          <w:p>
            <w:r>
              <w:rPr>
                <w:b/>
                <w:sz w:val="17"/>
              </w:rPr>
              <w:t>Quién puede entrar</w:t>
            </w:r>
          </w:p>
        </w:tc>
      </w:tr>
      <w:tr>
        <w:tc>
          <w:tcPr>
            <w:tcW w:type="dxa" w:w="3456"/>
          </w:tcPr>
          <w:p>
            <w:r>
              <w:rPr>
                <w:sz w:val="17"/>
              </w:rPr>
              <w:t>/api/auth</w:t>
            </w:r>
          </w:p>
        </w:tc>
        <w:tc>
          <w:tcPr>
            <w:tcW w:type="dxa" w:w="3570"/>
          </w:tcPr>
          <w:p>
            <w:r>
              <w:rPr>
                <w:sz w:val="17"/>
              </w:rPr>
              <w:t>auth.routes.js</w:t>
            </w:r>
          </w:p>
        </w:tc>
        <w:tc>
          <w:tcPr>
            <w:tcW w:type="dxa" w:w="2334"/>
          </w:tcPr>
          <w:p>
            <w:r>
              <w:rPr>
                <w:sz w:val="17"/>
              </w:rPr>
              <w:t>Público (salvo /me)</w:t>
            </w:r>
          </w:p>
        </w:tc>
      </w:tr>
      <w:tr>
        <w:tc>
          <w:tcPr>
            <w:tcW w:type="dxa" w:w="3456"/>
          </w:tcPr>
          <w:p>
            <w:r>
              <w:rPr>
                <w:sz w:val="17"/>
              </w:rPr>
              <w:t>/api/perfil</w:t>
            </w:r>
          </w:p>
        </w:tc>
        <w:tc>
          <w:tcPr>
            <w:tcW w:type="dxa" w:w="3570"/>
          </w:tcPr>
          <w:p>
            <w:r>
              <w:rPr>
                <w:sz w:val="17"/>
              </w:rPr>
              <w:t>perfil.routes.js</w:t>
            </w:r>
          </w:p>
        </w:tc>
        <w:tc>
          <w:tcPr>
            <w:tcW w:type="dxa" w:w="2334"/>
          </w:tcPr>
          <w:p>
            <w:r>
              <w:rPr>
                <w:sz w:val="17"/>
              </w:rPr>
              <w:t>Con sesión</w:t>
            </w:r>
          </w:p>
        </w:tc>
      </w:tr>
      <w:tr>
        <w:tc>
          <w:tcPr>
            <w:tcW w:type="dxa" w:w="3456"/>
          </w:tcPr>
          <w:p>
            <w:r>
              <w:rPr>
                <w:sz w:val="17"/>
              </w:rPr>
              <w:t>/api/materias, /api/lecciones, /api/practica</w:t>
            </w:r>
          </w:p>
        </w:tc>
        <w:tc>
          <w:tcPr>
            <w:tcW w:type="dxa" w:w="3570"/>
          </w:tcPr>
          <w:p>
            <w:r>
              <w:rPr>
                <w:sz w:val="17"/>
              </w:rPr>
              <w:t>estudio.routes.js</w:t>
            </w:r>
          </w:p>
        </w:tc>
        <w:tc>
          <w:tcPr>
            <w:tcW w:type="dxa" w:w="2334"/>
          </w:tcPr>
          <w:p>
            <w:r>
              <w:rPr>
                <w:sz w:val="17"/>
              </w:rPr>
              <w:t>Con sesión</w:t>
            </w:r>
          </w:p>
        </w:tc>
      </w:tr>
      <w:tr>
        <w:tc>
          <w:tcPr>
            <w:tcW w:type="dxa" w:w="3456"/>
          </w:tcPr>
          <w:p>
            <w:r>
              <w:rPr>
                <w:sz w:val="17"/>
              </w:rPr>
              <w:t>/api/simulacros, /api/intentos</w:t>
            </w:r>
          </w:p>
        </w:tc>
        <w:tc>
          <w:tcPr>
            <w:tcW w:type="dxa" w:w="3570"/>
          </w:tcPr>
          <w:p>
            <w:r>
              <w:rPr>
                <w:sz w:val="17"/>
              </w:rPr>
              <w:t>simulacros.routes.js</w:t>
            </w:r>
          </w:p>
        </w:tc>
        <w:tc>
          <w:tcPr>
            <w:tcW w:type="dxa" w:w="2334"/>
          </w:tcPr>
          <w:p>
            <w:r>
              <w:rPr>
                <w:sz w:val="17"/>
              </w:rPr>
              <w:t>Con sesión</w:t>
            </w:r>
          </w:p>
        </w:tc>
      </w:tr>
      <w:tr>
        <w:tc>
          <w:tcPr>
            <w:tcW w:type="dxa" w:w="3456"/>
          </w:tcPr>
          <w:p>
            <w:r>
              <w:rPr>
                <w:sz w:val="17"/>
              </w:rPr>
              <w:t>/api/gamificacion, /api/tienda</w:t>
            </w:r>
          </w:p>
        </w:tc>
        <w:tc>
          <w:tcPr>
            <w:tcW w:type="dxa" w:w="3570"/>
          </w:tcPr>
          <w:p>
            <w:r>
              <w:rPr>
                <w:sz w:val="17"/>
              </w:rPr>
              <w:t>gamificacion.routes.js</w:t>
            </w:r>
          </w:p>
        </w:tc>
        <w:tc>
          <w:tcPr>
            <w:tcW w:type="dxa" w:w="2334"/>
          </w:tcPr>
          <w:p>
            <w:r>
              <w:rPr>
                <w:sz w:val="17"/>
              </w:rPr>
              <w:t>Con sesión</w:t>
            </w:r>
          </w:p>
        </w:tc>
      </w:tr>
      <w:tr>
        <w:tc>
          <w:tcPr>
            <w:tcW w:type="dxa" w:w="3456"/>
          </w:tcPr>
          <w:p>
            <w:r>
              <w:rPr>
                <w:sz w:val="17"/>
              </w:rPr>
              <w:t>/api/vanty</w:t>
            </w:r>
          </w:p>
        </w:tc>
        <w:tc>
          <w:tcPr>
            <w:tcW w:type="dxa" w:w="3570"/>
          </w:tcPr>
          <w:p>
            <w:r>
              <w:rPr>
                <w:sz w:val="17"/>
              </w:rPr>
              <w:t>vanty.routes.js</w:t>
            </w:r>
          </w:p>
        </w:tc>
        <w:tc>
          <w:tcPr>
            <w:tcW w:type="dxa" w:w="2334"/>
          </w:tcPr>
          <w:p>
            <w:r>
              <w:rPr>
                <w:sz w:val="17"/>
              </w:rPr>
              <w:t>Con sesión</w:t>
            </w:r>
          </w:p>
        </w:tc>
      </w:tr>
      <w:tr>
        <w:tc>
          <w:tcPr>
            <w:tcW w:type="dxa" w:w="3456"/>
          </w:tcPr>
          <w:p>
            <w:r>
              <w:rPr>
                <w:sz w:val="17"/>
              </w:rPr>
              <w:t>/api/admin</w:t>
            </w:r>
          </w:p>
        </w:tc>
        <w:tc>
          <w:tcPr>
            <w:tcW w:type="dxa" w:w="3570"/>
          </w:tcPr>
          <w:p>
            <w:r>
              <w:rPr>
                <w:sz w:val="17"/>
              </w:rPr>
              <w:t>admin.routes.js</w:t>
            </w:r>
          </w:p>
        </w:tc>
        <w:tc>
          <w:tcPr>
            <w:tcW w:type="dxa" w:w="2334"/>
          </w:tcPr>
          <w:p>
            <w:r>
              <w:rPr>
                <w:sz w:val="17"/>
              </w:rPr>
              <w:t>Con sesión y rol admin</w:t>
            </w:r>
          </w:p>
        </w:tc>
      </w:tr>
      <w:tr>
        <w:tc>
          <w:tcPr>
            <w:tcW w:type="dxa" w:w="3456"/>
          </w:tcPr>
          <w:p>
            <w:r>
              <w:rPr>
                <w:sz w:val="17"/>
              </w:rPr>
              <w:t>/api/salud, /api/config/publica, /api/analitica</w:t>
            </w:r>
          </w:p>
        </w:tc>
        <w:tc>
          <w:tcPr>
            <w:tcW w:type="dxa" w:w="3570"/>
          </w:tcPr>
          <w:p>
            <w:r>
              <w:rPr>
                <w:sz w:val="17"/>
              </w:rPr>
              <w:t>index.js</w:t>
            </w:r>
          </w:p>
        </w:tc>
        <w:tc>
          <w:tcPr>
            <w:tcW w:type="dxa" w:w="2334"/>
          </w:tcPr>
          <w:p>
            <w:r>
              <w:rPr>
                <w:sz w:val="17"/>
              </w:rPr>
              <w:t>Público; analítica con sesión</w:t>
            </w:r>
          </w:p>
        </w:tc>
      </w:tr>
    </w:tbl>
    <w:p/>
    <w:p>
      <w:pPr>
        <w:pStyle w:val="Listaconvietas"/>
      </w:pPr>
      <w:r>
        <w:rPr>
          <w:b/>
        </w:rPr>
        <w:t>Seguridad:</w:t>
      </w:r>
      <w:r>
        <w:t xml:space="preserve"> </w:t>
      </w:r>
      <w:r>
        <w:rPr/>
        <w:t>El servidor nunca guarda las contraseñas tal cual, revisa cada dato que llega y limita los intentos:</w:t>
      </w:r>
    </w:p>
    <w:p>
      <w:pPr>
        <w:pStyle w:val="Listaconvietas2"/>
      </w:pPr>
      <w:r>
        <w:rPr>
          <w:b/>
        </w:rPr>
        <w:t>Contraseñas:</w:t>
      </w:r>
      <w:r>
        <w:t xml:space="preserve"> </w:t>
      </w:r>
      <w:r>
        <w:rPr/>
        <w:t xml:space="preserve">Se guardan con </w:t>
      </w:r>
      <w:r>
        <w:rPr>
          <w:b/>
        </w:rPr>
        <w:t>bcrypt, costo 12</w:t>
      </w:r>
      <w:r>
        <w:rPr/>
        <w:t>. Si falla el correo o la contraseña, el mensaje y el tiempo de respuesta son iguales, para no revelar qué correos existen. Se exigen de 8 a 72 caracteres, con al menos una letra y un número.</w:t>
      </w:r>
    </w:p>
    <w:p>
      <w:pPr>
        <w:pStyle w:val="Listaconvietas2"/>
      </w:pPr>
      <w:r>
        <w:rPr>
          <w:b/>
        </w:rPr>
        <w:t>Sesión:</w:t>
      </w:r>
      <w:r>
        <w:t xml:space="preserve"> </w:t>
      </w:r>
      <w:r>
        <w:rPr>
          <w:b/>
        </w:rPr>
        <w:t>JWT</w:t>
      </w:r>
      <w:r>
        <w:rPr/>
        <w:t xml:space="preserve"> de 7 días por defecto en la cookie icfeslab_token, con httpOnly (el JavaScript de la página no la puede leer) y sameSite 'lax'. En cada ruta protegida se revisa en la base que la cuenta siga activa.</w:t>
      </w:r>
    </w:p>
    <w:p>
      <w:pPr>
        <w:pStyle w:val="Listaconvietas2"/>
      </w:pPr>
      <w:r>
        <w:rPr>
          <w:b/>
        </w:rPr>
        <w:t>Cerrar sesiones:</w:t>
      </w:r>
      <w:r>
        <w:t xml:space="preserve"> </w:t>
      </w:r>
      <w:r>
        <w:rPr/>
        <w:t>usuarios.token_version sube al cambiar o restablecer la contraseña, al cerrar sesión en todos los dispositivos y cuando el admin desactiva una cuenta o le cambia el rol; los tokens viejos dejan de servir.</w:t>
      </w:r>
    </w:p>
    <w:p>
      <w:pPr>
        <w:pStyle w:val="Listaconvietas2"/>
      </w:pPr>
      <w:r>
        <w:rPr>
          <w:b/>
        </w:rPr>
        <w:t>CSRF:</w:t>
      </w:r>
      <w:r>
        <w:t xml:space="preserve"> </w:t>
      </w:r>
      <w:r>
        <w:rPr/>
        <w:t>Toda petición que modifica datos debe traer la cabecera X-Requested-With: XMLHttpRequest. Como el servidor no habilita CORS, otro sitio no puede enviarla.</w:t>
      </w:r>
    </w:p>
    <w:p>
      <w:pPr>
        <w:pStyle w:val="Listaconvietas2"/>
      </w:pPr>
      <w:r>
        <w:rPr>
          <w:b/>
        </w:rPr>
        <w:t>Límites de intentos:</w:t>
      </w:r>
      <w:r>
        <w:t xml:space="preserve"> </w:t>
      </w:r>
      <w:r>
        <w:rPr/>
        <w:t>1500 peticiones cada 15 min por IP, 10 intentos fallidos de login cada 15 min, 10 registros por hora, 6 solicitudes de recuperación por hora y 12 mensajes a Vanty por minuto. Al pasarse responde 429.</w:t>
      </w:r>
    </w:p>
    <w:p>
      <w:pPr>
        <w:pStyle w:val="Listaconvietas2"/>
      </w:pPr>
      <w:r>
        <w:rPr>
          <w:b/>
        </w:rPr>
        <w:t>Datos y SQL:</w:t>
      </w:r>
      <w:r>
        <w:t xml:space="preserve"> </w:t>
      </w:r>
      <w:r>
        <w:rPr/>
        <w:t>express-validator revisa cada entrada (422 si no cumple) y los controladores leen solo los campos validados; las preguntas del admin se revisan con validarPregunta(). Los valores van al SQL como parámetros, lo que evita la inyección SQL.</w:t>
      </w:r>
    </w:p>
    <w:p>
      <w:pPr>
        <w:pStyle w:val="Listaconvietas2"/>
      </w:pPr>
      <w:r>
        <w:rPr>
          <w:b/>
        </w:rPr>
        <w:t>Cabeceras y roles:</w:t>
      </w:r>
      <w:r>
        <w:t xml:space="preserve"> </w:t>
      </w:r>
      <w:r>
        <w:rPr/>
        <w:t>helmet aplica una CSP estricta: solo scripts propios y nadie puede meter la app en un iframe. /api/admin y la página de administración exigen rol admin.</w:t>
      </w:r>
    </w:p>
    <w:p>
      <w:pPr>
        <w:pStyle w:val="Listaconvietas2"/>
      </w:pPr>
      <w:r>
        <w:rPr>
          <w:b/>
        </w:rPr>
        <w:t>Recuperación:</w:t>
      </w:r>
      <w:r>
        <w:t xml:space="preserve"> </w:t>
      </w:r>
      <w:r>
        <w:rPr/>
        <w:t>Token aleatorio de 32 bytes; solo se guarda su hash SHA-256, vence en 1 hora y es de un solo uso.</w:t>
      </w:r>
    </w:p>
    <w:p>
      <w:pPr>
        <w:pStyle w:val="Listaconvietas2"/>
      </w:pPr>
      <w:r>
        <w:rPr>
          <w:b/>
        </w:rPr>
        <w:t>No tiene:</w:t>
      </w:r>
      <w:r>
        <w:t xml:space="preserve"> </w:t>
      </w:r>
      <w:r>
        <w:rPr/>
        <w:t>Verificación en dos pasos (2FA) ni confirmación del correo al registrarse.</w:t>
      </w:r>
    </w:p>
    <w:p>
      <w:pPr>
        <w:pStyle w:val="Listaconvietas"/>
      </w:pPr>
      <w:r>
        <w:rPr>
          <w:b/>
        </w:rPr>
        <w:t>Pruebas automáticas:</w:t>
      </w:r>
      <w:r>
        <w:t xml:space="preserve"> </w:t>
      </w:r>
      <w:r>
        <w:rPr/>
        <w:t>Programas que revisan solos que el proyecto funcione, en la carpeta tests/:</w:t>
      </w:r>
    </w:p>
    <w:p>
      <w:pPr>
        <w:pStyle w:val="Listaconvietas2"/>
      </w:pPr>
      <w:r>
        <w:rPr>
          <w:b/>
        </w:rPr>
        <w:t>Unitarias:</w:t>
      </w:r>
      <w:r>
        <w:t xml:space="preserve"> </w:t>
      </w:r>
      <w:r>
        <w:rPr/>
        <w:t>tests/unit/logica.test.js y tests/unit/niveles-calendario.test.js usan node:test, sin base de datos. Prueban puntajes, dominio, práctica adaptativa, intención de Vanty, fechas, requisitos de nivel y calendario del ICFES. Se corren con npm test.</w:t>
      </w:r>
    </w:p>
    <w:p>
      <w:pPr>
        <w:pStyle w:val="Listaconvietas2"/>
      </w:pPr>
      <w:r>
        <w:rPr>
          <w:b/>
        </w:rPr>
        <w:t>Prueba de humo:</w:t>
      </w:r>
      <w:r>
        <w:t xml:space="preserve"> </w:t>
      </w:r>
      <w:r>
        <w:rPr/>
        <w:t xml:space="preserve">tests/api.smoke.mjs recorre </w:t>
      </w:r>
      <w:r>
        <w:rPr>
          <w:b/>
        </w:rPr>
        <w:t>37 pasos</w:t>
      </w:r>
      <w:r>
        <w:rPr/>
        <w:t xml:space="preserve"> con un usuario nuevo, el servidor encendido y la base sembrada: CSRF (403), contraseña débil (422), ruta sin sesión (401), registro duplicado (409), práctica, minisimulacro, Vanty y admin sin permisos (403). Se corre con npm run test:api.</w:t>
      </w:r>
    </w:p>
    <w:p>
      <w:pPr>
        <w:pStyle w:val="Listaconvietas2"/>
      </w:pPr>
      <w:r>
        <w:rPr>
          <w:b/>
        </w:rPr>
        <w:t>No tiene:</w:t>
      </w:r>
      <w:r>
        <w:t xml:space="preserve"> </w:t>
      </w:r>
      <w:r>
        <w:rPr/>
        <w:t>Integración continua ni pruebas del frontend en el navegador.</w:t>
      </w:r>
    </w:p>
    <w:p>
      <w:pPr>
        <w:pStyle w:val="Ttulo4"/>
      </w:pPr>
      <w:r>
        <w:t>Cómo viaja un dato: responder una pregunta</w:t>
      </w:r>
    </w:p>
    <w:p>
      <w:pPr>
        <w:ind w:left="360" w:hanging="360"/>
      </w:pPr>
      <w:r>
        <w:t>1.</w:t>
        <w:tab/>
      </w:r>
      <w:r>
        <w:rPr>
          <w:b/>
        </w:rPr>
        <w:t>La página pide la pregunta:</w:t>
      </w:r>
      <w:r>
        <w:t xml:space="preserve"> </w:t>
      </w:r>
      <w:r>
        <w:rPr/>
        <w:t xml:space="preserve">frontend/js/paginas/practica.js llama a /api/practica/siguiente y practica.service.js la envía </w:t>
      </w:r>
      <w:r>
        <w:rPr>
          <w:b/>
        </w:rPr>
        <w:t>sin la respuesta correcta</w:t>
      </w:r>
      <w:r>
        <w:rPr/>
        <w:t>.</w:t>
      </w:r>
    </w:p>
    <w:p>
      <w:pPr>
        <w:ind w:left="360" w:hanging="360"/>
      </w:pPr>
      <w:r>
        <w:t>2.</w:t>
        <w:tab/>
      </w:r>
      <w:r>
        <w:rPr>
          <w:b/>
        </w:rPr>
        <w:t>El estudiante responde:</w:t>
      </w:r>
      <w:r>
        <w:t xml:space="preserve"> </w:t>
      </w:r>
      <w:r>
        <w:rPr/>
        <w:t>Al pulsar «Responder», practica.js envía un POST a /api/practica/responder con pregunta_id, opcion_id, tiempo_ms y origen. frontend/js/core/api.js agrega la cabecera X-Requested-With y envía la cookie de sesión.</w:t>
      </w:r>
    </w:p>
    <w:p>
      <w:pPr>
        <w:ind w:left="360" w:hanging="360"/>
      </w:pPr>
      <w:r>
        <w:t>3.</w:t>
        <w:tab/>
      </w:r>
      <w:r>
        <w:rPr>
          <w:b/>
        </w:rPr>
        <w:t>Entrada al servidor:</w:t>
      </w:r>
      <w:r>
        <w:t xml:space="preserve"> </w:t>
      </w:r>
      <w:r>
        <w:rPr/>
        <w:t>Pasa por los guardias de app.js; routes/index.js aplica limiteApi y protegerCsrf y la entrega a estudio.routes.js.</w:t>
      </w:r>
    </w:p>
    <w:p>
      <w:pPr>
        <w:ind w:left="360" w:hanging="360"/>
      </w:pPr>
      <w:r>
        <w:t>4.</w:t>
        <w:tab/>
      </w:r>
      <w:r>
        <w:rPr>
          <w:b/>
        </w:rPr>
        <w:t>Sesión y validación:</w:t>
      </w:r>
      <w:r>
        <w:t xml:space="preserve"> </w:t>
      </w:r>
      <w:r>
        <w:rPr/>
        <w:t>requireAuth verifica el JWT (401 si no hay sesión) y validado() revisa los campos (422 si algo falla).</w:t>
      </w:r>
    </w:p>
    <w:p>
      <w:pPr>
        <w:ind w:left="360" w:hanging="360"/>
      </w:pPr>
      <w:r>
        <w:t>5.</w:t>
        <w:tab/>
      </w:r>
      <w:r>
        <w:rPr>
          <w:b/>
        </w:rPr>
        <w:t>Controlador:</w:t>
      </w:r>
      <w:r>
        <w:t xml:space="preserve"> </w:t>
      </w:r>
      <w:r>
        <w:rPr/>
        <w:t>responder() en controllers/estudio.controller.js lee los datos validados y llama a responderPregunta().</w:t>
      </w:r>
    </w:p>
    <w:p>
      <w:pPr>
        <w:ind w:left="360" w:hanging="360"/>
      </w:pPr>
      <w:r>
        <w:t>6.</w:t>
        <w:tab/>
      </w:r>
      <w:r>
        <w:rPr>
          <w:b/>
        </w:rPr>
        <w:t>Servicio y SQL:</w:t>
      </w:r>
      <w:r>
        <w:t xml:space="preserve"> </w:t>
      </w:r>
      <w:r>
        <w:rPr/>
        <w:t xml:space="preserve">responderPregunta() en practica.service.js abre una </w:t>
      </w:r>
      <w:r>
        <w:rPr>
          <w:b/>
        </w:rPr>
        <w:t>transacción</w:t>
      </w:r>
      <w:r>
        <w:rPr/>
        <w:t>: consulta la pregunta y si su subtema está desbloqueado (403 si no), busca la opción correcta, revisa si ya la acertó en las últimas 24 h y guarda con INSERT INTO respuestas.</w:t>
      </w:r>
    </w:p>
    <w:p>
      <w:pPr>
        <w:ind w:left="360" w:hanging="360"/>
      </w:pPr>
      <w:r>
        <w:t>7.</w:t>
        <w:tab/>
      </w:r>
      <w:r>
        <w:rPr>
          <w:b/>
        </w:rPr>
        <w:t>Recompensas:</w:t>
      </w:r>
      <w:r>
        <w:t xml:space="preserve"> </w:t>
      </w:r>
      <w:r>
        <w:rPr/>
        <w:t>Con las cifras de config/reglas.js llama a otorgar() (XP, monedas y posible subida de nivel), registrarEstudio() (racha), actualizarProgreso() (dominio) y evaluarLogros(). Si algo falla, se hace ROLLBACK y nada queda a medias.</w:t>
      </w:r>
    </w:p>
    <w:p>
      <w:pPr>
        <w:ind w:left="360" w:hanging="360"/>
      </w:pPr>
      <w:r>
        <w:t>8.</w:t>
        <w:tab/>
      </w:r>
      <w:r>
        <w:rPr>
          <w:b/>
        </w:rPr>
        <w:t>Respuesta y pantalla:</w:t>
      </w:r>
      <w:r>
        <w:t xml:space="preserve"> </w:t>
      </w:r>
      <w:r>
        <w:rPr/>
        <w:t>El servidor devuelve un JSON con si acertó, la opción correcta, la explicación, los eventos y el jugador (XP, nivel, monedas y racha). La página marca la opción correcta y muestra la explicación y las recompensas; si falló, aparece «Pregúntale a Vanty».</w:t>
      </w:r>
    </w:p>
    <w:p>
      <w:pPr/>
      <w:r>
        <w:rPr>
          <w:b/>
        </w:rPr>
        <w:t>Si hay error:</w:t>
      </w:r>
      <w:r>
        <w:t xml:space="preserve"> </w:t>
      </w:r>
      <w:r>
        <w:rPr/>
        <w:t>middlewares/errores.js responde un JSON con error y codigo, y la página muestra el mensaje; si es 401, lleva al inicio de sesión.</w:t>
      </w:r>
    </w:p>
    <w:p>
      <w:pPr>
        <w:pStyle w:val="Ttulo3"/>
      </w:pPr>
      <w:r>
        <w:t>Base de datos</w:t>
      </w:r>
    </w:p>
    <w:p>
      <w:pPr>
        <w:pStyle w:val="Listaconvietas"/>
      </w:pPr>
      <w:r>
        <w:rPr>
          <w:b/>
        </w:rPr>
        <w:t>En palabras fáciles:</w:t>
      </w:r>
      <w:r>
        <w:t xml:space="preserve"> </w:t>
      </w:r>
      <w:r>
        <w:rPr/>
        <w:t xml:space="preserve">La base de datos es la memoria de la plataforma. Guarda quién es cada estudiante, qué materias, temas, lecciones y preguntas existen, cada respuesta que da, sus simulacros y puntajes, su XP, monedas, racha y logros, y sus conversaciones con Vanty. Todo se organiza en </w:t>
      </w:r>
      <w:r>
        <w:rPr>
          <w:b/>
        </w:rPr>
        <w:t>tablas</w:t>
      </w:r>
      <w:r>
        <w:rPr/>
        <w:t xml:space="preserve"> (como hojas de cálculo) que se conectan por códigos: cada respuesta apunta al estudiante que la dio y a la pregunta que respondió.</w:t>
      </w:r>
    </w:p>
    <w:p>
      <w:pPr>
        <w:pStyle w:val="Listaconvietas"/>
      </w:pPr>
      <w:r>
        <w:rPr>
          <w:b/>
        </w:rPr>
        <w:t>En detalle:</w:t>
      </w:r>
      <w:r>
        <w:t xml:space="preserve"> </w:t>
      </w:r>
      <w:r>
        <w:rPr/>
        <w:t xml:space="preserve">Motor </w:t>
      </w:r>
      <w:r>
        <w:rPr>
          <w:b/>
        </w:rPr>
        <w:t>PostgreSQL 13 o superior</w:t>
      </w:r>
      <w:r>
        <w:rPr/>
        <w:t xml:space="preserve">, porque el esquema usa gen_random_uuid(), incluido desde esa versión. Toda la estructura está en </w:t>
      </w:r>
      <w:r>
        <w:rPr>
          <w:b/>
        </w:rPr>
        <w:t>database/schema.sql</w:t>
      </w:r>
      <w:r>
        <w:rPr/>
        <w:t>: SQL escrito a mano que se ejecuta en una sola transacción. Tiene 35 tablas, 2 vistas (rendimiento por materia y por subtema), 3 funciones de trigger, 7 triggers y 27 índices. Las tablas se agrupan en 8 bloques: usuarios y seguridad, catálogo académico, actividad del estudiante, simulacros, gamificación, estadísticas, IA Vanty y configuración.</w:t>
      </w:r>
    </w:p>
    <w:p>
      <w:pPr>
        <w:pStyle w:val="Listaconvietas2"/>
      </w:pPr>
      <w:r>
        <w:rPr>
          <w:b/>
        </w:rPr>
        <w:t>Reglas que protegen los datos:</w:t>
      </w:r>
      <w:r>
        <w:t xml:space="preserve"> </w:t>
      </w:r>
      <w:r>
        <w:rPr/>
        <w:t xml:space="preserve">La base se niega a guardar datos imposibles: monedas o XP negativas, un correo repetido (aunque cambien las mayúsculas), dos opciones correctas en una pregunta o un resultado donde aciertos + errores + omitidas no da el total. Así, aunque el programa falle, </w:t>
      </w:r>
      <w:r>
        <w:rPr>
          <w:b/>
        </w:rPr>
        <w:t>la información no se daña</w:t>
      </w:r>
      <w:r>
        <w:rPr/>
        <w:t>.</w:t>
      </w:r>
    </w:p>
    <w:p>
      <w:pPr>
        <w:pStyle w:val="Listaconvietas2"/>
      </w:pPr>
      <w:r>
        <w:rPr>
          <w:b/>
        </w:rPr>
        <w:t>Triggers:</w:t>
      </w:r>
      <w:r>
        <w:t xml:space="preserve"> </w:t>
      </w:r>
      <w:r>
        <w:rPr/>
        <w:t>tg_validar_opciones_pregunta() revisa al confirmar la transacción que cada pregunta tenga 3 o 4 opciones y exactamente 1 correcta (3 porque Inglés las usa). tg_usuario_inicial() crea automáticamente el perfil, la racha y el inventario de cada usuario nuevo.</w:t>
      </w:r>
    </w:p>
    <w:p>
      <w:pPr>
        <w:pStyle w:val="Listaconvietas2"/>
      </w:pPr>
      <w:r>
        <w:rPr>
          <w:b/>
        </w:rPr>
        <w:t>Borrado en cascada:</w:t>
      </w:r>
      <w:r>
        <w:t xml:space="preserve"> </w:t>
      </w:r>
      <w:r>
        <w:rPr/>
        <w:t>Con ON DELETE CASCADE, si se elimina una cuenta se borran también su perfil, respuestas, progreso, intentos, logros, mensajes y demás.</w:t>
      </w:r>
    </w:p>
    <w:p>
      <w:pPr>
        <w:pStyle w:val="Listaconvietas"/>
      </w:pPr>
      <w:r>
        <w:rPr>
          <w:b/>
        </w:rPr>
        <w:t>Contenido académico:</w:t>
      </w:r>
      <w:r>
        <w:t xml:space="preserve"> </w:t>
      </w:r>
      <w:r>
        <w:rPr/>
        <w:t xml:space="preserve">Las preguntas y lecciones no están dentro del SQL, sino en archivos JSON en database/contenido, uno por materia. Así un docente puede revisarlos y luego un comando los carga en la base. preguntas/ tiene </w:t>
      </w:r>
      <w:r>
        <w:rPr>
          <w:b/>
        </w:rPr>
        <w:t>252 preguntas</w:t>
      </w:r>
      <w:r>
        <w:rPr/>
        <w:t xml:space="preserve"> del temario 2026, 3 por cada uno de los 84 temas. lecciones/ tiene </w:t>
      </w:r>
      <w:r>
        <w:rPr>
          <w:b/>
        </w:rPr>
        <w:t>84 lecciones</w:t>
      </w:r>
      <w:r>
        <w:rPr/>
        <w:t>, una por tema. conocimiento/ guarda 40 entradas para el modo local de Vanty; anterior/ conserva el temario viejo, que ya no se carga, y herramientas/ tiene los conversores en Python que generan los JSON.</w:t>
      </w:r>
    </w:p>
    <w:p>
      <w:pPr>
        <w:pStyle w:val="Listaconvietas2"/>
      </w:pPr>
      <w:r>
        <w:rPr>
          <w:b/>
        </w:rPr>
        <w:t>Lo que falta:</w:t>
      </w:r>
      <w:r>
        <w:t xml:space="preserve"> </w:t>
      </w:r>
      <w:r>
        <w:rPr/>
        <w:t>PENDIENTES.md lo reconoce: en las 252 preguntas la explicación está vacía y la dificultad es 2, y 19 mencionan una figura, gráfica o tabla que no venía en el banco.</w:t>
      </w:r>
    </w:p>
    <w:p>
      <w:pPr>
        <w:pStyle w:val="Listaconvietas"/>
      </w:pPr>
      <w:r>
        <w:rPr>
          <w:b/>
        </w:rPr>
        <w:t>Cómo se conecta el backend:</w:t>
      </w:r>
      <w:r>
        <w:t xml:space="preserve"> </w:t>
      </w:r>
      <w:r>
        <w:rPr/>
        <w:t xml:space="preserve">backend/src/config/db.js crea un </w:t>
      </w:r>
      <w:r>
        <w:rPr>
          <w:b/>
        </w:rPr>
        <w:t>pool</w:t>
      </w:r>
      <w:r>
        <w:rPr/>
        <w:t xml:space="preserve"> del paquete pg: pocas conexiones abiertas que se reutilizan (máximo 10 por defecto). La dirección llega en DATABASE_URL, desde el archivo .env; si falta, el servidor no arranca. Las consultas usan </w:t>
      </w:r>
      <w:r>
        <w:rPr>
          <w:b/>
        </w:rPr>
        <w:t>parámetros</w:t>
      </w:r>
      <w:r>
        <w:rPr/>
        <w:t xml:space="preserve"> ($1, $2…): los datos viajan aparte de la orden SQL, así que lo que alguien escribe en un formulario no puede inyectar comandos.</w:t>
      </w:r>
    </w:p>
    <w:p>
      <w:pPr>
        <w:pStyle w:val="Listaconvietas2"/>
      </w:pPr>
      <w:r>
        <w:rPr>
          <w:b/>
        </w:rPr>
        <w:t>Transacciones:</w:t>
      </w:r>
      <w:r>
        <w:t xml:space="preserve"> </w:t>
      </w:r>
      <w:r>
        <w:rPr/>
        <w:t>transaccion(fn) ejecuta BEGIN, corre la función y hace COMMIT; si algo falla, hace ROLLBACK. Ejemplo: registrar() en backend/src/services/auth.service.js inserta el usuario con $1, $2 y $3, y el trigger crea su perfil.</w:t>
      </w:r>
    </w:p>
    <w:p>
      <w:pPr>
        <w:pStyle w:val="Listaconvietas2"/>
      </w:pPr>
      <w:r>
        <w:rPr>
          <w:b/>
        </w:rPr>
        <w:t>Única excepción a los parámetros:</w:t>
      </w:r>
      <w:r>
        <w:t xml:space="preserve"> </w:t>
      </w:r>
      <w:r>
        <w:rPr/>
        <w:t>La zona horaria (APP_TZ) sí va escrita dentro del SQL, pero backend/src/config/env.js la valida con una expresión regular; si no es válida, el servidor no arranca.</w:t>
      </w:r>
    </w:p>
    <w:p>
      <w:pPr>
        <w:pStyle w:val="Listaconvietas2"/>
      </w:pPr>
      <w:r>
        <w:rPr>
          <w:b/>
        </w:rPr>
        <w:t>Por qué sin ORM:</w:t>
      </w:r>
      <w:r>
        <w:t xml:space="preserve"> </w:t>
      </w:r>
      <w:r>
        <w:rPr/>
        <w:t>docs/ARQUITECTURA.md explica que se eligió SQL directo con pg porque la analítica usa agregados, FILTER, LATERAL y funciones de ventana.</w:t>
      </w:r>
    </w:p>
    <w:p>
      <w:pPr>
        <w:pStyle w:val="Listaconvietas"/>
      </w:pPr>
      <w:r>
        <w:rPr>
          <w:b/>
        </w:rPr>
        <w:t>Cómo se instala:</w:t>
      </w:r>
      <w:r>
        <w:t xml:space="preserve"> </w:t>
      </w:r>
      <w:r>
        <w:rPr/>
        <w:t>Con un solo comando: npm run db:setup, que ejecuta backend/src/scripts/db-setup.js. Crea la base si no existe. Si la tabla usuarios ya existe, aplica las migraciones de database/migraciones (cambian la estructura sin borrar datos); si no, aplica schema.sql. Luego carga database/seed.sql y, por último, las preguntas y lecciones de los JSON.</w:t>
      </w:r>
    </w:p>
    <w:p>
      <w:pPr>
        <w:pStyle w:val="Listaconvietas2"/>
      </w:pPr>
      <w:r>
        <w:rPr>
          <w:b/>
        </w:rPr>
        <w:t>Datos iniciales:</w:t>
      </w:r>
      <w:r>
        <w:t xml:space="preserve"> </w:t>
      </w:r>
      <w:r>
        <w:rPr/>
        <w:t xml:space="preserve">seed.sql es </w:t>
      </w:r>
      <w:r>
        <w:rPr>
          <w:b/>
        </w:rPr>
        <w:t>idempotente</w:t>
      </w:r>
      <w:r>
        <w:rPr/>
        <w:t>: se puede repetir sin duplicar nada ni borrar el avance de los estudiantes. Carga 4 niveles (desde 0, 1000, 4000 y 9000 XP), 5 materias, 84 subtemas, 38 logros, 33 artículos de tienda y 20 plantillas de simulacro.</w:t>
      </w:r>
    </w:p>
    <w:p>
      <w:pPr>
        <w:pStyle w:val="Listaconvietas2"/>
      </w:pPr>
      <w:r>
        <w:rPr>
          <w:b/>
        </w:rPr>
        <w:t>Otros comandos:</w:t>
      </w:r>
      <w:r>
        <w:t xml:space="preserve"> </w:t>
      </w:r>
      <w:r>
        <w:rPr/>
        <w:t>npm run db:reset borra todos los datos y crea todo desde cero. npm run db:demo borra y vuelve a crear las cuentas demo@icfeslab.co (estudiante, con unas 6 semanas de historial) y admin@icfeslab.co (administrador).</w:t>
      </w:r>
    </w:p>
    <w:p>
      <w:pPr/>
      <w:r>
        <w:rPr>
          <w:b/>
        </w:rPr>
        <w:t>Tablas clave de ICFES Lab</w:t>
      </w:r>
    </w:p>
    <w:tbl>
      <w:tblPr>
        <w:tblStyle w:val="Tablaconcuadrcula"/>
        <w:tblW w:type="auto" w:w="0"/>
        <w:jc w:val="center"/>
        <w:tblLayout w:type="fixed"/>
        <w:tblLook w:firstColumn="1" w:firstRow="1" w:lastColumn="0" w:lastRow="0" w:noHBand="0" w:noVBand="1" w:val="04A0"/>
        <w:tblLayout w:type="fixed"/>
      </w:tblPr>
      <w:tblGrid>
        <w:gridCol w:w="2874"/>
        <w:gridCol w:w="6486"/>
      </w:tblGrid>
      <w:tr>
        <w:trPr>
          <w:tblHeader/>
        </w:trPr>
        <w:tc>
          <w:tcPr>
            <w:tcW w:type="dxa" w:w="2874"/>
            <w:shd w:val="clear" w:color="auto" w:fill="D9E2F3"/>
          </w:tcPr>
          <w:p>
            <w:r>
              <w:rPr>
                <w:b/>
                <w:sz w:val="17"/>
              </w:rPr>
              <w:t>Tabla</w:t>
            </w:r>
          </w:p>
        </w:tc>
        <w:tc>
          <w:tcPr>
            <w:tcW w:type="dxa" w:w="6486"/>
            <w:shd w:val="clear" w:color="auto" w:fill="D9E2F3"/>
          </w:tcPr>
          <w:p>
            <w:r>
              <w:rPr>
                <w:b/>
                <w:sz w:val="17"/>
              </w:rPr>
              <w:t>Qué guarda</w:t>
            </w:r>
          </w:p>
        </w:tc>
      </w:tr>
      <w:tr>
        <w:tc>
          <w:tcPr>
            <w:tcW w:type="dxa" w:w="2874"/>
          </w:tcPr>
          <w:p>
            <w:r>
              <w:rPr>
                <w:sz w:val="17"/>
              </w:rPr>
              <w:t>usuarios</w:t>
            </w:r>
          </w:p>
        </w:tc>
        <w:tc>
          <w:tcPr>
            <w:tcW w:type="dxa" w:w="6486"/>
          </w:tcPr>
          <w:p>
            <w:r>
              <w:rPr>
                <w:sz w:val="17"/>
              </w:rPr>
              <w:t>La cuenta: nombre, correo, contraseña como hash bcrypt (nunca la real) y rol (estudiante o admin).</w:t>
            </w:r>
          </w:p>
        </w:tc>
      </w:tr>
      <w:tr>
        <w:tc>
          <w:tcPr>
            <w:tcW w:type="dxa" w:w="2874"/>
          </w:tcPr>
          <w:p>
            <w:r>
              <w:rPr>
                <w:sz w:val="17"/>
              </w:rPr>
              <w:t>perfiles</w:t>
            </w:r>
          </w:p>
        </w:tc>
        <w:tc>
          <w:tcPr>
            <w:tcW w:type="dxa" w:w="6486"/>
          </w:tcPr>
          <w:p>
            <w:r>
              <w:rPr>
                <w:sz w:val="17"/>
              </w:rPr>
              <w:t>Colegio, grado, calendario A o B y metas, más XP, nivel, monedas y avatar.</w:t>
            </w:r>
          </w:p>
        </w:tc>
      </w:tr>
      <w:tr>
        <w:tc>
          <w:tcPr>
            <w:tcW w:type="dxa" w:w="2874"/>
          </w:tcPr>
          <w:p>
            <w:r>
              <w:rPr>
                <w:sz w:val="17"/>
              </w:rPr>
              <w:t>materias</w:t>
            </w:r>
          </w:p>
        </w:tc>
        <w:tc>
          <w:tcPr>
            <w:tcW w:type="dxa" w:w="6486"/>
          </w:tcPr>
          <w:p>
            <w:r>
              <w:rPr>
                <w:sz w:val="17"/>
              </w:rPr>
              <w:t>Las 5 áreas del Saber 11 y su peso en el puntaje global (3 en las áreas núcleo, 1 en Inglés).</w:t>
            </w:r>
          </w:p>
        </w:tc>
      </w:tr>
      <w:tr>
        <w:tc>
          <w:tcPr>
            <w:tcW w:type="dxa" w:w="2874"/>
          </w:tcPr>
          <w:p>
            <w:r>
              <w:rPr>
                <w:sz w:val="17"/>
              </w:rPr>
              <w:t>subtemas</w:t>
            </w:r>
          </w:p>
        </w:tc>
        <w:tc>
          <w:tcPr>
            <w:tcW w:type="dxa" w:w="6486"/>
          </w:tcPr>
          <w:p>
            <w:r>
              <w:rPr>
                <w:sz w:val="17"/>
              </w:rPr>
              <w:t>Los 84 temas del temario 2026 y el nivel que los desbloquea.</w:t>
            </w:r>
          </w:p>
        </w:tc>
      </w:tr>
      <w:tr>
        <w:tc>
          <w:tcPr>
            <w:tcW w:type="dxa" w:w="2874"/>
          </w:tcPr>
          <w:p>
            <w:r>
              <w:rPr>
                <w:sz w:val="17"/>
              </w:rPr>
              <w:t>lecciones</w:t>
            </w:r>
          </w:p>
        </w:tc>
        <w:tc>
          <w:tcPr>
            <w:tcW w:type="dxa" w:w="6486"/>
          </w:tcPr>
          <w:p>
            <w:r>
              <w:rPr>
                <w:sz w:val="17"/>
              </w:rPr>
              <w:t>La explicación de cada tema en bloques JSON y su recompensa en XP y monedas.</w:t>
            </w:r>
          </w:p>
        </w:tc>
      </w:tr>
      <w:tr>
        <w:tc>
          <w:tcPr>
            <w:tcW w:type="dxa" w:w="2874"/>
          </w:tcPr>
          <w:p>
            <w:r>
              <w:rPr>
                <w:sz w:val="17"/>
              </w:rPr>
              <w:t>preguntas</w:t>
            </w:r>
          </w:p>
        </w:tc>
        <w:tc>
          <w:tcPr>
            <w:tcW w:type="dxa" w:w="6486"/>
          </w:tcPr>
          <w:p>
            <w:r>
              <w:rPr>
                <w:sz w:val="17"/>
              </w:rPr>
              <w:t>Enunciado, dificultad (1 a 3), explicación y origen (banco, admin o vanty).</w:t>
            </w:r>
          </w:p>
        </w:tc>
      </w:tr>
      <w:tr>
        <w:tc>
          <w:tcPr>
            <w:tcW w:type="dxa" w:w="2874"/>
          </w:tcPr>
          <w:p>
            <w:r>
              <w:rPr>
                <w:sz w:val="17"/>
              </w:rPr>
              <w:t>opciones</w:t>
            </w:r>
          </w:p>
        </w:tc>
        <w:tc>
          <w:tcPr>
            <w:tcW w:type="dxa" w:w="6486"/>
          </w:tcPr>
          <w:p>
            <w:r>
              <w:rPr>
                <w:sz w:val="17"/>
              </w:rPr>
              <w:t>Las 3 o 4 opciones de cada pregunta y cuál es la correcta.</w:t>
            </w:r>
          </w:p>
        </w:tc>
      </w:tr>
      <w:tr>
        <w:tc>
          <w:tcPr>
            <w:tcW w:type="dxa" w:w="2874"/>
          </w:tcPr>
          <w:p>
            <w:r>
              <w:rPr>
                <w:sz w:val="17"/>
              </w:rPr>
              <w:t>respuestas</w:t>
            </w:r>
          </w:p>
        </w:tc>
        <w:tc>
          <w:tcPr>
            <w:tcW w:type="dxa" w:w="6486"/>
          </w:tcPr>
          <w:p>
            <w:r>
              <w:rPr>
                <w:sz w:val="17"/>
              </w:rPr>
              <w:t>Cada respuesta del estudiante: si acertó, cuánto tardó y de dónde vino.</w:t>
            </w:r>
          </w:p>
        </w:tc>
      </w:tr>
      <w:tr>
        <w:tc>
          <w:tcPr>
            <w:tcW w:type="dxa" w:w="2874"/>
          </w:tcPr>
          <w:p>
            <w:r>
              <w:rPr>
                <w:sz w:val="17"/>
              </w:rPr>
              <w:t>progreso</w:t>
            </w:r>
          </w:p>
        </w:tc>
        <w:tc>
          <w:tcPr>
            <w:tcW w:type="dxa" w:w="6486"/>
          </w:tcPr>
          <w:p>
            <w:r>
              <w:rPr>
                <w:sz w:val="17"/>
              </w:rPr>
              <w:t>El dominio del estudiante en cada tema, de 0 a 100.</w:t>
            </w:r>
          </w:p>
        </w:tc>
      </w:tr>
      <w:tr>
        <w:tc>
          <w:tcPr>
            <w:tcW w:type="dxa" w:w="2874"/>
          </w:tcPr>
          <w:p>
            <w:r>
              <w:rPr>
                <w:sz w:val="17"/>
              </w:rPr>
              <w:t>simulacros</w:t>
            </w:r>
          </w:p>
        </w:tc>
        <w:tc>
          <w:tcPr>
            <w:tcW w:type="dxa" w:w="6486"/>
          </w:tcPr>
          <w:p>
            <w:r>
              <w:rPr>
                <w:sz w:val="17"/>
              </w:rPr>
              <w:t>Plantillas de 5 simulacros completos, 10 minisimulacros y 5 retos.</w:t>
            </w:r>
          </w:p>
        </w:tc>
      </w:tr>
      <w:tr>
        <w:tc>
          <w:tcPr>
            <w:tcW w:type="dxa" w:w="2874"/>
          </w:tcPr>
          <w:p>
            <w:r>
              <w:rPr>
                <w:sz w:val="17"/>
              </w:rPr>
              <w:t>intentos_simulacro</w:t>
            </w:r>
          </w:p>
        </w:tc>
        <w:tc>
          <w:tcPr>
            <w:tcW w:type="dxa" w:w="6486"/>
          </w:tcPr>
          <w:p>
            <w:r>
              <w:rPr>
                <w:sz w:val="17"/>
              </w:rPr>
              <w:t>Cada simulacro que presenta un estudiante: estado, sesión actual y tiempo usado.</w:t>
            </w:r>
          </w:p>
        </w:tc>
      </w:tr>
      <w:tr>
        <w:tc>
          <w:tcPr>
            <w:tcW w:type="dxa" w:w="2874"/>
          </w:tcPr>
          <w:p>
            <w:r>
              <w:rPr>
                <w:sz w:val="17"/>
              </w:rPr>
              <w:t>resultados</w:t>
            </w:r>
          </w:p>
        </w:tc>
        <w:tc>
          <w:tcPr>
            <w:tcW w:type="dxa" w:w="6486"/>
          </w:tcPr>
          <w:p>
            <w:r>
              <w:rPr>
                <w:sz w:val="17"/>
              </w:rPr>
              <w:t>Puntaje global de 0 a 500, aciertos, errores, omitidas y estrellas de 0 a 3.</w:t>
            </w:r>
          </w:p>
        </w:tc>
      </w:tr>
      <w:tr>
        <w:tc>
          <w:tcPr>
            <w:tcW w:type="dxa" w:w="2874"/>
          </w:tcPr>
          <w:p>
            <w:r>
              <w:rPr>
                <w:sz w:val="17"/>
              </w:rPr>
              <w:t>logros</w:t>
            </w:r>
          </w:p>
        </w:tc>
        <w:tc>
          <w:tcPr>
            <w:tcW w:type="dxa" w:w="6486"/>
          </w:tcPr>
          <w:p>
            <w:r>
              <w:rPr>
                <w:sz w:val="17"/>
              </w:rPr>
              <w:t>Las 38 metas y su premio en XP, monedas e insignia.</w:t>
            </w:r>
          </w:p>
        </w:tc>
      </w:tr>
      <w:tr>
        <w:tc>
          <w:tcPr>
            <w:tcW w:type="dxa" w:w="2874"/>
          </w:tcPr>
          <w:p>
            <w:r>
              <w:rPr>
                <w:sz w:val="17"/>
              </w:rPr>
              <w:t>rachas</w:t>
            </w:r>
          </w:p>
        </w:tc>
        <w:tc>
          <w:tcPr>
            <w:tcW w:type="dxa" w:w="6486"/>
          </w:tcPr>
          <w:p>
            <w:r>
              <w:rPr>
                <w:sz w:val="17"/>
              </w:rPr>
              <w:t>Racha actual, récord y protectores (0 a 3).</w:t>
            </w:r>
          </w:p>
        </w:tc>
      </w:tr>
      <w:tr>
        <w:tc>
          <w:tcPr>
            <w:tcW w:type="dxa" w:w="2874"/>
          </w:tcPr>
          <w:p>
            <w:r>
              <w:rPr>
                <w:sz w:val="17"/>
              </w:rPr>
              <w:t>mensajes_vanty</w:t>
            </w:r>
          </w:p>
        </w:tc>
        <w:tc>
          <w:tcPr>
            <w:tcW w:type="dxa" w:w="6486"/>
          </w:tcPr>
          <w:p>
            <w:r>
              <w:rPr>
                <w:sz w:val="17"/>
              </w:rPr>
              <w:t>Cada mensaje del chat con Vanty, su proveedor (claude o local) y tokens usados.</w:t>
            </w:r>
          </w:p>
        </w:tc>
      </w:tr>
    </w:tbl>
    <w:p/>
    <w:p>
      <w:pPr>
        <w:pStyle w:val="Ttulo3"/>
      </w:pPr>
      <w:r>
        <w:t>PWA: estado actual y cómo se implementaría</w:t>
      </w:r>
    </w:p>
    <w:p>
      <w:pPr/>
      <w:r>
        <w:rPr>
          <w:b/>
        </w:rPr>
        <w:t>Aviso:</w:t>
      </w:r>
      <w:r>
        <w:t xml:space="preserve"> </w:t>
      </w:r>
      <w:r>
        <w:rPr/>
        <w:t xml:space="preserve">Una PWA (aplicación web progresiva) es una página web que se puede </w:t>
      </w:r>
      <w:r>
        <w:rPr>
          <w:b/>
        </w:rPr>
        <w:t>instalar</w:t>
      </w:r>
      <w:r>
        <w:rPr/>
        <w:t xml:space="preserve"> como app, con ícono propio, pantalla completa y algo de funcionamiento sin internet. En ICFES Lab es un tema de mejora: lo que sigue es una </w:t>
      </w:r>
      <w:r>
        <w:rPr>
          <w:b/>
        </w:rPr>
        <w:t>propuesta</w:t>
      </w:r>
      <w:r>
        <w:rPr/>
        <w:t xml:space="preserve"> y hoy no está en el repositorio.</w:t>
      </w:r>
    </w:p>
    <w:p>
      <w:pPr>
        <w:pStyle w:val="Listaconvietas"/>
      </w:pPr>
      <w:r>
        <w:rPr>
          <w:b/>
        </w:rPr>
        <w:t>Estado actual, en palabras fáciles:</w:t>
      </w:r>
      <w:r>
        <w:t xml:space="preserve"> </w:t>
      </w:r>
      <w:r>
        <w:rPr/>
        <w:t xml:space="preserve">Hoy ICFES Lab </w:t>
      </w:r>
      <w:r>
        <w:rPr>
          <w:b/>
        </w:rPr>
        <w:t>no es una PWA</w:t>
      </w:r>
      <w:r>
        <w:rPr/>
        <w:t>. Funciona bien en el navegador del computador o del celular, pero no se puede instalar ni tiene ícono en la pantalla de inicio. Si se cae el internet al abrir o cambiar de página, aparece el error del navegador y no una página de ICFES Lab.</w:t>
      </w:r>
    </w:p>
    <w:p>
      <w:pPr>
        <w:pStyle w:val="Listaconvietas"/>
      </w:pPr>
      <w:r>
        <w:rPr>
          <w:b/>
        </w:rPr>
        <w:t>Estado actual, en detalle:</w:t>
      </w:r>
      <w:r>
        <w:t xml:space="preserve"> </w:t>
      </w:r>
      <w:r>
        <w:rPr/>
        <w:t>No existen manifest.webmanifest, manifest.json ni sw.js, y el código no usa navigator.serviceWorker. Las 23 páginas frontend/*.html no tienen enlace al manifest, meta theme-color ni apple-touch-icon; sí tienen el favicon /img/favicon.svg y la meta viewport.</w:t>
      </w:r>
    </w:p>
    <w:p>
      <w:pPr>
        <w:pStyle w:val="Listaconvietas"/>
      </w:pPr>
      <w:r>
        <w:rPr>
          <w:b/>
        </w:rPr>
        <w:t>Qué ya tiene el proyecto que ayudaría:</w:t>
      </w:r>
      <w:r>
        <w:t xml:space="preserve"> </w:t>
      </w:r>
      <w:r>
        <w:rPr/>
        <w:t>Varias piezas ya hechas facilitan el cambio.</w:t>
      </w:r>
    </w:p>
    <w:p>
      <w:pPr>
        <w:pStyle w:val="Listaconvietas2"/>
      </w:pPr>
      <w:r>
        <w:rPr>
          <w:b/>
        </w:rPr>
        <w:t>Cascarón y datos separados:</w:t>
      </w:r>
      <w:r>
        <w:t xml:space="preserve"> </w:t>
      </w:r>
      <w:r>
        <w:rPr/>
        <w:t>backend/src/app.js sirve las páginas como archivos estáticos, y el navegador pide los datos aparte a /api con frontend/js/core/api.js. Así se puede guardar en caché /css, /js, /img y /vendor sin tocar nunca /api/.</w:t>
      </w:r>
    </w:p>
    <w:p>
      <w:pPr>
        <w:pStyle w:val="Listaconvietas2"/>
      </w:pPr>
      <w:r>
        <w:rPr>
          <w:b/>
        </w:rPr>
        <w:t>Aviso sin red:</w:t>
      </w:r>
      <w:r>
        <w:t xml:space="preserve"> </w:t>
      </w:r>
      <w:r>
        <w:rPr/>
        <w:t>frontend/js/core/api.js ya genera el mensaje «No hay conexión con el servidor» y errorCarga (frontend/js/core/ui.js) lo muestra con un botón «Reintentar».</w:t>
      </w:r>
    </w:p>
    <w:p>
      <w:pPr>
        <w:pStyle w:val="Listaconvietas2"/>
      </w:pPr>
      <w:r>
        <w:rPr>
          <w:b/>
        </w:rPr>
        <w:t>Listo para HTTPS:</w:t>
      </w:r>
      <w:r>
        <w:t xml:space="preserve"> </w:t>
      </w:r>
      <w:r>
        <w:rPr/>
        <w:t xml:space="preserve">docs/DESPLIEGUE.md explica cómo publicar con Nginx y Let's Encrypt. Importa porque un service worker solo funciona con </w:t>
      </w:r>
      <w:r>
        <w:rPr>
          <w:b/>
        </w:rPr>
        <w:t>HTTPS o localhost</w:t>
      </w:r>
      <w:r>
        <w:rPr/>
        <w:t>: en la red local del colegio por HTTP no se registraría.</w:t>
      </w:r>
    </w:p>
    <w:p>
      <w:pPr>
        <w:pStyle w:val="Listaconvietas2"/>
      </w:pPr>
      <w:r>
        <w:rPr>
          <w:b/>
        </w:rPr>
        <w:t>Base visual:</w:t>
      </w:r>
      <w:r>
        <w:t xml:space="preserve"> </w:t>
      </w:r>
      <w:r>
        <w:rPr/>
        <w:t>Ya hay barra de navegación inferior para celular. frontend/img/favicon.svg es cuadrado y de fondo índigo #484ea2, buena base para los íconos, y frontend/404.html sirve de plantilla para la página sin conexión.</w:t>
      </w:r>
    </w:p>
    <w:p>
      <w:pPr>
        <w:pStyle w:val="Listaconvietas"/>
      </w:pPr>
      <w:r>
        <w:rPr>
          <w:b/>
        </w:rPr>
        <w:t>Cómo se implementaría (propuesta, no implementado):</w:t>
      </w:r>
      <w:r>
        <w:t xml:space="preserve"> </w:t>
      </w:r>
      <w:r>
        <w:rPr/>
        <w:t xml:space="preserve">Harían falta una «cédula» de la app (el manifest), un «ayudante» (el service worker) que guardaría el diseño y mostraría una página amable sin internet, y una línea que lo active. Los datos del estudiante </w:t>
      </w:r>
      <w:r>
        <w:rPr>
          <w:b/>
        </w:rPr>
        <w:t>nunca</w:t>
      </w:r>
      <w:r>
        <w:rPr/>
        <w:t xml:space="preserve"> se guardarían en el celular.</w:t>
      </w:r>
    </w:p>
    <w:p>
      <w:pPr>
        <w:ind w:left="360" w:hanging="360"/>
      </w:pPr>
      <w:r>
        <w:t>1.</w:t>
        <w:tab/>
      </w:r>
      <w:r>
        <w:rPr>
          <w:b/>
        </w:rPr>
        <w:t>Manifest:</w:t>
      </w:r>
      <w:r>
        <w:t xml:space="preserve"> </w:t>
      </w:r>
      <w:r>
        <w:rPr/>
        <w:t>Crear frontend/manifest.webmanifest con nombre «ICFES Lab», start_url /inicio, display standalone, theme_color #484ea2 y background_color #f5f6fb. Sin sesión, /inicio ya redirige a /login. En el head de las 23 páginas irían el enlace al manifest, la meta theme-color y el apple-touch-icon para iPhone.</w:t>
      </w:r>
    </w:p>
    <w:p>
      <w:pPr>
        <w:ind w:left="360" w:hanging="360"/>
      </w:pPr>
      <w:r>
        <w:t>2.</w:t>
        <w:tab/>
      </w:r>
      <w:r>
        <w:rPr>
          <w:b/>
        </w:rPr>
        <w:t>Íconos:</w:t>
      </w:r>
      <w:r>
        <w:t xml:space="preserve"> </w:t>
      </w:r>
      <w:r>
        <w:rPr/>
        <w:t>Generar desde favicon.svg tres PNG: 192 × 192, 512 × 512 y otro de 512 × 512 «maskable», con el índigo en todo el cuadro y la estrella más cerca del centro para que Android no la recorte. Se guardarían ya generados en el repositorio, por ejemplo en frontend/img/app/, porque el Dockerfile no tiene paso de compilación.</w:t>
      </w:r>
    </w:p>
    <w:p>
      <w:pPr>
        <w:ind w:left="360" w:hanging="360"/>
      </w:pPr>
      <w:r>
        <w:t>3.</w:t>
        <w:tab/>
      </w:r>
      <w:r>
        <w:rPr>
          <w:b/>
        </w:rPr>
        <w:t>Service worker:</w:t>
      </w:r>
      <w:r>
        <w:t xml:space="preserve"> </w:t>
      </w:r>
      <w:r>
        <w:rPr/>
        <w:t xml:space="preserve">Crear frontend/sw.js en la raíz del sitio, y conviene una ruta propia en backend/src/app.js que lo envíe sin caché. Al instalar precargaría solo el «cascarón» (unos 0,5 MB). Usaría caché primero para /css/, /js/, /img/, /vendor/ y /video/, red primero para las páginas y </w:t>
      </w:r>
      <w:r>
        <w:rPr>
          <w:b/>
        </w:rPr>
        <w:t>nunca tocaría /api/</w:t>
      </w:r>
      <w:r>
        <w:rPr/>
        <w:t>, para que en un computador compartido nadie vea datos de otro estudiante. La caché llevaría versión (por ejemplo icfeslab-v1), que se sube en cada despliegue.</w:t>
      </w:r>
    </w:p>
    <w:p>
      <w:pPr>
        <w:ind w:left="360" w:hanging="360"/>
      </w:pPr>
      <w:r>
        <w:t>4.</w:t>
        <w:tab/>
      </w:r>
      <w:r>
        <w:rPr>
          <w:b/>
        </w:rPr>
        <w:t>Página sin conexión:</w:t>
      </w:r>
      <w:r>
        <w:t xml:space="preserve"> </w:t>
      </w:r>
      <w:r>
        <w:rPr/>
        <w:t>Crear frontend/sin-conexion.html copiando 404.html y agregar '/sin-conexion' a PUBLICAS en backend/src/middlewares/paginas.js. Si no, sin sesión el servidor la redirigiría a /login.</w:t>
      </w:r>
    </w:p>
    <w:p>
      <w:pPr>
        <w:ind w:left="360" w:hanging="360"/>
      </w:pPr>
      <w:r>
        <w:t>5.</w:t>
        <w:tab/>
      </w:r>
      <w:r>
        <w:rPr>
          <w:b/>
        </w:rPr>
        <w:t>Registro:</w:t>
      </w:r>
      <w:r>
        <w:t xml:space="preserve"> </w:t>
      </w:r>
      <w:r>
        <w:rPr/>
        <w:t>Llamar navigator.serviceWorker.register('/sw.js') al comienzo de iniciarPagina, en frontend/js/core/layout.js, que solo usan las páginas privadas, y también en landing.js para instalar desde la portada. La CSP de helmet ya lo permite, pero el registro debe ir en un archivo .js, no en línea. En iPhone se instala desde Safari con «Agregar a pantalla de inicio».</w:t>
      </w:r>
    </w:p>
    <w:p>
      <w:pPr>
        <w:ind w:left="360" w:hanging="360"/>
      </w:pPr>
      <w:r>
        <w:t>6.</w:t>
        <w:tab/>
      </w:r>
      <w:r>
        <w:rPr>
          <w:b/>
        </w:rPr>
        <w:t>Prueba:</w:t>
      </w:r>
      <w:r>
        <w:t xml:space="preserve"> </w:t>
      </w:r>
      <w:r>
        <w:rPr/>
        <w:t xml:space="preserve">Abrir http://localhost:3000 y en Chrome DevTools → Application revisar el manifest, que el service worker esté «activated» y que la caché </w:t>
      </w:r>
      <w:r>
        <w:rPr>
          <w:b/>
        </w:rPr>
        <w:t>no</w:t>
      </w:r>
      <w:r>
        <w:rPr/>
        <w:t xml:space="preserve"> tenga entradas /api/. Luego, en Network, marcar «Offline» y recargar /inicio: debe aparecer /sin-conexion.</w:t>
      </w:r>
    </w:p>
    <w:p>
      <w:pPr>
        <w:pStyle w:val="Listaconvietas"/>
      </w:pPr>
      <w:r>
        <w:rPr>
          <w:b/>
        </w:rPr>
        <w:t>Qué funcionaría sin conexión y qué no:</w:t>
      </w:r>
      <w:r>
        <w:t xml:space="preserve"> </w:t>
      </w:r>
      <w:r>
        <w:rPr/>
        <w:t>La PWA no volvería la plataforma 100 % sin internet: casi todo depende del servidor y de PostgreSQL.</w:t>
      </w:r>
    </w:p>
    <w:p>
      <w:pPr/>
      <w:r>
        <w:rPr>
          <w:b/>
        </w:rPr>
        <w:t>Funcionamiento sin conexión con la propuesta</w:t>
      </w:r>
    </w:p>
    <w:tbl>
      <w:tblPr>
        <w:tblStyle w:val="Tablaconcuadrcula"/>
        <w:tblW w:type="auto" w:w="0"/>
        <w:jc w:val="center"/>
        <w:tblLayout w:type="fixed"/>
        <w:tblLook w:firstColumn="1" w:firstRow="1" w:lastColumn="0" w:lastRow="0" w:noHBand="0" w:noVBand="1" w:val="04A0"/>
        <w:tblLayout w:type="fixed"/>
      </w:tblPr>
      <w:tblGrid>
        <w:gridCol w:w="2779"/>
        <w:gridCol w:w="2841"/>
        <w:gridCol w:w="3740"/>
      </w:tblGrid>
      <w:tr>
        <w:trPr>
          <w:tblHeader/>
        </w:trPr>
        <w:tc>
          <w:tcPr>
            <w:tcW w:type="dxa" w:w="2779"/>
            <w:shd w:val="clear" w:color="auto" w:fill="D9E2F3"/>
          </w:tcPr>
          <w:p>
            <w:r>
              <w:rPr>
                <w:b/>
                <w:sz w:val="17"/>
              </w:rPr>
              <w:t>Función</w:t>
            </w:r>
          </w:p>
        </w:tc>
        <w:tc>
          <w:tcPr>
            <w:tcW w:type="dxa" w:w="2841"/>
            <w:shd w:val="clear" w:color="auto" w:fill="D9E2F3"/>
          </w:tcPr>
          <w:p>
            <w:r>
              <w:rPr>
                <w:b/>
                <w:sz w:val="17"/>
              </w:rPr>
              <w:t>¿Sin conexión?</w:t>
            </w:r>
          </w:p>
        </w:tc>
        <w:tc>
          <w:tcPr>
            <w:tcW w:type="dxa" w:w="3740"/>
            <w:shd w:val="clear" w:color="auto" w:fill="D9E2F3"/>
          </w:tcPr>
          <w:p>
            <w:r>
              <w:rPr>
                <w:b/>
                <w:sz w:val="17"/>
              </w:rPr>
              <w:t>Por qué</w:t>
            </w:r>
          </w:p>
        </w:tc>
      </w:tr>
      <w:tr>
        <w:tc>
          <w:tcPr>
            <w:tcW w:type="dxa" w:w="2779"/>
          </w:tcPr>
          <w:p>
            <w:r>
              <w:rPr>
                <w:sz w:val="17"/>
              </w:rPr>
              <w:t>Abrir la app y ver «sin conexión»</w:t>
            </w:r>
          </w:p>
        </w:tc>
        <w:tc>
          <w:tcPr>
            <w:tcW w:type="dxa" w:w="2841"/>
          </w:tcPr>
          <w:p>
            <w:r>
              <w:rPr>
                <w:sz w:val="17"/>
              </w:rPr>
              <w:t>Sí</w:t>
            </w:r>
          </w:p>
        </w:tc>
        <w:tc>
          <w:tcPr>
            <w:tcW w:type="dxa" w:w="3740"/>
          </w:tcPr>
          <w:p>
            <w:r>
              <w:rPr>
                <w:sz w:val="17"/>
              </w:rPr>
              <w:t>sw.js la tendría precargada</w:t>
            </w:r>
          </w:p>
        </w:tc>
      </w:tr>
      <w:tr>
        <w:tc>
          <w:tcPr>
            <w:tcW w:type="dxa" w:w="2779"/>
          </w:tcPr>
          <w:p>
            <w:r>
              <w:rPr>
                <w:sz w:val="17"/>
              </w:rPr>
              <w:t>Diseño, scripts e imágenes</w:t>
            </w:r>
          </w:p>
        </w:tc>
        <w:tc>
          <w:tcPr>
            <w:tcW w:type="dxa" w:w="2841"/>
          </w:tcPr>
          <w:p>
            <w:r>
              <w:rPr>
                <w:sz w:val="17"/>
              </w:rPr>
              <w:t>Guardados, pero sin red solo los usa «sin conexión»</w:t>
            </w:r>
          </w:p>
        </w:tc>
        <w:tc>
          <w:tcPr>
            <w:tcW w:type="dxa" w:w="3740"/>
          </w:tcPr>
          <w:p>
            <w:r>
              <w:rPr>
                <w:sz w:val="17"/>
              </w:rPr>
              <w:t>Con internet cargan más rápido</w:t>
            </w:r>
          </w:p>
        </w:tc>
      </w:tr>
      <w:tr>
        <w:tc>
          <w:tcPr>
            <w:tcW w:type="dxa" w:w="2779"/>
          </w:tcPr>
          <w:p>
            <w:r>
              <w:rPr>
                <w:sz w:val="17"/>
              </w:rPr>
              <w:t>Iniciar sesión</w:t>
            </w:r>
          </w:p>
        </w:tc>
        <w:tc>
          <w:tcPr>
            <w:tcW w:type="dxa" w:w="2841"/>
          </w:tcPr>
          <w:p>
            <w:r>
              <w:rPr>
                <w:sz w:val="17"/>
              </w:rPr>
              <w:t>No</w:t>
            </w:r>
          </w:p>
        </w:tc>
        <w:tc>
          <w:tcPr>
            <w:tcW w:type="dxa" w:w="3740"/>
          </w:tcPr>
          <w:p>
            <w:r>
              <w:rPr>
                <w:sz w:val="17"/>
              </w:rPr>
              <w:t>/api/auth necesita el servidor</w:t>
            </w:r>
          </w:p>
        </w:tc>
      </w:tr>
      <w:tr>
        <w:tc>
          <w:tcPr>
            <w:tcW w:type="dxa" w:w="2779"/>
          </w:tcPr>
          <w:p>
            <w:r>
              <w:rPr>
                <w:sz w:val="17"/>
              </w:rPr>
              <w:t>Lecciones y práctica</w:t>
            </w:r>
          </w:p>
        </w:tc>
        <w:tc>
          <w:tcPr>
            <w:tcW w:type="dxa" w:w="2841"/>
          </w:tcPr>
          <w:p>
            <w:r>
              <w:rPr>
                <w:sz w:val="17"/>
              </w:rPr>
              <w:t>No</w:t>
            </w:r>
          </w:p>
        </w:tc>
        <w:tc>
          <w:tcPr>
            <w:tcW w:type="dxa" w:w="3740"/>
          </w:tcPr>
          <w:p>
            <w:r>
              <w:rPr>
                <w:sz w:val="17"/>
              </w:rPr>
              <w:t>Llegan por /api y no se guardan</w:t>
            </w:r>
          </w:p>
        </w:tc>
      </w:tr>
      <w:tr>
        <w:tc>
          <w:tcPr>
            <w:tcW w:type="dxa" w:w="2779"/>
          </w:tcPr>
          <w:p>
            <w:r>
              <w:rPr>
                <w:sz w:val="17"/>
              </w:rPr>
              <w:t>Simulacros</w:t>
            </w:r>
          </w:p>
        </w:tc>
        <w:tc>
          <w:tcPr>
            <w:tcW w:type="dxa" w:w="2841"/>
          </w:tcPr>
          <w:p>
            <w:r>
              <w:rPr>
                <w:sz w:val="17"/>
              </w:rPr>
              <w:t>No</w:t>
            </w:r>
          </w:p>
        </w:tc>
        <w:tc>
          <w:tcPr>
            <w:tcW w:type="dxa" w:w="3740"/>
          </w:tcPr>
          <w:p>
            <w:r>
              <w:rPr>
                <w:sz w:val="17"/>
              </w:rPr>
              <w:t>El servidor controla el tiempo y guarda cada respuesta</w:t>
            </w:r>
          </w:p>
        </w:tc>
      </w:tr>
      <w:tr>
        <w:tc>
          <w:tcPr>
            <w:tcW w:type="dxa" w:w="2779"/>
          </w:tcPr>
          <w:p>
            <w:r>
              <w:rPr>
                <w:sz w:val="17"/>
              </w:rPr>
              <w:t>Vanty</w:t>
            </w:r>
          </w:p>
        </w:tc>
        <w:tc>
          <w:tcPr>
            <w:tcW w:type="dxa" w:w="2841"/>
          </w:tcPr>
          <w:p>
            <w:r>
              <w:rPr>
                <w:sz w:val="17"/>
              </w:rPr>
              <w:t>No</w:t>
            </w:r>
          </w:p>
        </w:tc>
        <w:tc>
          <w:tcPr>
            <w:tcW w:type="dxa" w:w="3740"/>
          </w:tcPr>
          <w:p>
            <w:r>
              <w:rPr>
                <w:sz w:val="17"/>
              </w:rPr>
              <w:t>Responde desde el servidor</w:t>
            </w:r>
          </w:p>
        </w:tc>
      </w:tr>
      <w:tr>
        <w:tc>
          <w:tcPr>
            <w:tcW w:type="dxa" w:w="2779"/>
          </w:tcPr>
          <w:p>
            <w:r>
              <w:rPr>
                <w:sz w:val="17"/>
              </w:rPr>
              <w:t>Racha, XP, monedas y logros</w:t>
            </w:r>
          </w:p>
        </w:tc>
        <w:tc>
          <w:tcPr>
            <w:tcW w:type="dxa" w:w="2841"/>
          </w:tcPr>
          <w:p>
            <w:r>
              <w:rPr>
                <w:sz w:val="17"/>
              </w:rPr>
              <w:t>No</w:t>
            </w:r>
          </w:p>
        </w:tc>
        <w:tc>
          <w:tcPr>
            <w:tcW w:type="dxa" w:w="3740"/>
          </w:tcPr>
          <w:p>
            <w:r>
              <w:rPr>
                <w:sz w:val="17"/>
              </w:rPr>
              <w:t>Se guardan en PostgreSQL</w:t>
            </w:r>
          </w:p>
        </w:tc>
      </w:tr>
    </w:tbl>
    <w:p/>
    <w:p>
      <w:pPr>
        <w:pStyle w:val="Listaconvietas"/>
      </w:pPr>
      <w:r>
        <w:rPr>
          <w:b/>
        </w:rPr>
        <w:t>Por qué valdría la pena:</w:t>
      </w:r>
      <w:r>
        <w:t xml:space="preserve"> </w:t>
      </w:r>
      <w:r>
        <w:rPr/>
        <w:t xml:space="preserve">Muchos estudiantes del Saber 11 estudian desde el celular, con pocos datos o internet inestable. Podrían instalar ICFES Lab </w:t>
      </w:r>
      <w:r>
        <w:rPr>
          <w:b/>
        </w:rPr>
        <w:t>sin pasar por Play Store ni App Store</w:t>
      </w:r>
      <w:r>
        <w:rPr/>
        <w:t>, con carga más rápida y menos gasto de datos.</w:t>
      </w:r>
    </w:p>
    <w:p>
      <w:pPr>
        <w:pStyle w:val="Listaconvietas2"/>
      </w:pPr>
      <w:r>
        <w:rPr>
          <w:b/>
        </w:rPr>
        <w:t>Costo bajo:</w:t>
      </w:r>
      <w:r>
        <w:t xml:space="preserve"> </w:t>
      </w:r>
      <w:r>
        <w:rPr/>
        <w:t>No toca la base de datos ni la API, y se mantiene un solo código para computador y celular. La seguridad no cambia: /api/ y el HTML privado nunca se guardan en caché.</w:t>
      </w:r>
    </w:p>
    <w:p>
      <w:pPr>
        <w:pStyle w:val="Listaconvietas2"/>
      </w:pPr>
      <w:r>
        <w:rPr>
          <w:b/>
        </w:rPr>
        <w:t>Límite honesto:</w:t>
      </w:r>
      <w:r>
        <w:t xml:space="preserve"> </w:t>
      </w:r>
      <w:r>
        <w:rPr/>
        <w:t xml:space="preserve">No permite estudiar sin internet; eso sería una segunda etapa más grande. Hoy </w:t>
      </w:r>
      <w:r>
        <w:rPr>
          <w:b/>
        </w:rPr>
        <w:t>no está implementado nada</w:t>
      </w:r>
      <w:r>
        <w:rPr/>
        <w:t xml:space="preserve"> de esta sección.</w:t>
      </w:r>
    </w:p>
    <w:p>
      <w:pPr>
        <w:pStyle w:val="Ttulo3"/>
      </w:pPr>
      <w:r>
        <w:t>Chatbot o asistente virtual: Vanty</w:t>
      </w:r>
    </w:p>
    <w:p>
      <w:pPr/>
      <w:r>
        <w:rPr>
          <w:b/>
        </w:rPr>
        <w:t>Qué es:</w:t>
      </w:r>
      <w:r>
        <w:t xml:space="preserve"> </w:t>
      </w:r>
      <w:r>
        <w:rPr/>
        <w:t>Vanty es la tutora virtual de ICFES Lab, un chat en la página /vanty (frontend/vanty.html). Resuelve dudas de las 5 áreas, explica preguntas falladas, recomienda qué estudiar, pone preguntas de práctica y da ánimo, con los datos reales del estudiante guardados en PostgreSQL.</w:t>
      </w:r>
    </w:p>
    <w:p>
      <w:pPr>
        <w:pStyle w:val="Listaconvietas"/>
      </w:pPr>
      <w:r>
        <w:rPr>
          <w:b/>
        </w:rPr>
        <w:t>Cómo se trabajó:</w:t>
      </w:r>
      <w:r>
        <w:t xml:space="preserve"> </w:t>
      </w:r>
      <w:r>
        <w:rPr/>
        <w:t xml:space="preserve">Vanty es un chat </w:t>
      </w:r>
      <w:r>
        <w:rPr>
          <w:b/>
        </w:rPr>
        <w:t>híbrido</w:t>
      </w:r>
      <w:r>
        <w:rPr/>
        <w:t>. Si el servidor no tiene una clave de la API de Anthropic, responde con reglas escritas por el equipo. Si la tiene, las respuestas las escribe Claude, la inteligencia artificial de Anthropic. La conexión con Claude la hace siempre el servidor, nunca el navegador.</w:t>
      </w:r>
    </w:p>
    <w:p>
      <w:pPr>
        <w:pStyle w:val="Listaconvietas2"/>
      </w:pPr>
      <w:r>
        <w:rPr>
          <w:b/>
        </w:rPr>
        <w:t>Dónde se decide el modo:</w:t>
      </w:r>
      <w:r>
        <w:t xml:space="preserve"> </w:t>
      </w:r>
      <w:r>
        <w:rPr/>
        <w:t>backend/src/config/env.js lee ANTHROPIC_API_KEY y VANTY_PROVEEDOR (auto por defecto, claude o local). Con clave queda en Claude; sin clave, o con local, queda en modo local. backend/src/server.js imprime el modo al arrancar.</w:t>
      </w:r>
    </w:p>
    <w:p>
      <w:pPr>
        <w:pStyle w:val="Listaconvietas2"/>
      </w:pPr>
      <w:r>
        <w:rPr>
          <w:b/>
        </w:rPr>
        <w:t>Por qué la clave nunca llega al navegador:</w:t>
      </w:r>
      <w:r>
        <w:t xml:space="preserve"> </w:t>
      </w:r>
      <w:r>
        <w:rPr/>
        <w:t>La clave vive en el archivo .env, que .gitignore deja fuera del repositorio. El frontend solo llama a rutas propias /api/vanty/…, y la política de seguridad de backend/src/app.js (connectSrc 'self') impide peticiones a otros servidores.</w:t>
      </w:r>
    </w:p>
    <w:p>
      <w:pPr>
        <w:pStyle w:val="Listaconvietas"/>
      </w:pPr>
      <w:r>
        <w:rPr>
          <w:b/>
        </w:rPr>
        <w:t>Modo local por reglas:</w:t>
      </w:r>
      <w:r>
        <w:t xml:space="preserve"> </w:t>
      </w:r>
      <w:r>
        <w:rPr/>
        <w:t xml:space="preserve">Sin IA, Vanty funciona como un tutor con un libreto inteligente. Busca palabras clave, como «genera», «cansado» o «¿cómo voy?», y arma la respuesta con plantillas, datos reales y fichas de teoría. </w:t>
      </w:r>
      <w:r>
        <w:rPr>
          <w:b/>
        </w:rPr>
        <w:t>No cuesta nada y ningún dato sale del servidor.</w:t>
      </w:r>
    </w:p>
    <w:p>
      <w:pPr>
        <w:pStyle w:val="Listaconvietas2"/>
      </w:pPr>
      <w:r>
        <w:rPr>
          <w:b/>
        </w:rPr>
        <w:t>Cómo reconoce la intención:</w:t>
      </w:r>
      <w:r>
        <w:t xml:space="preserve"> </w:t>
      </w:r>
      <w:r>
        <w:rPr/>
        <w:t>detectarIntencion() de backend/src/services/vanty/intenciones.js quita tildes y mayúsculas y busca con expresiones regulares 9 intenciones; si ninguna coincide, es duda_academica. También saca materia, subtema y dificultad, y corre también en modo IA para decidir cuándo mostrar una tarjeta.</w:t>
      </w:r>
    </w:p>
    <w:p>
      <w:pPr/>
      <w:r>
        <w:rPr>
          <w:b/>
        </w:rPr>
        <w:t>Intenciones que reconoce Vanty</w:t>
      </w:r>
    </w:p>
    <w:tbl>
      <w:tblPr>
        <w:tblStyle w:val="Tablaconcuadrcula"/>
        <w:tblW w:type="auto" w:w="0"/>
        <w:jc w:val="center"/>
        <w:tblLayout w:type="fixed"/>
        <w:tblLook w:firstColumn="1" w:firstRow="1" w:lastColumn="0" w:lastRow="0" w:noHBand="0" w:noVBand="1" w:val="04A0"/>
        <w:tblLayout w:type="fixed"/>
      </w:tblPr>
      <w:tblGrid>
        <w:gridCol w:w="2674"/>
        <w:gridCol w:w="2469"/>
        <w:gridCol w:w="4217"/>
      </w:tblGrid>
      <w:tr>
        <w:trPr>
          <w:tblHeader/>
        </w:trPr>
        <w:tc>
          <w:tcPr>
            <w:tcW w:type="dxa" w:w="2674"/>
            <w:shd w:val="clear" w:color="auto" w:fill="D9E2F3"/>
          </w:tcPr>
          <w:p>
            <w:r>
              <w:rPr>
                <w:b/>
                <w:sz w:val="17"/>
              </w:rPr>
              <w:t>Intención</w:t>
            </w:r>
          </w:p>
        </w:tc>
        <w:tc>
          <w:tcPr>
            <w:tcW w:type="dxa" w:w="2469"/>
            <w:shd w:val="clear" w:color="auto" w:fill="D9E2F3"/>
          </w:tcPr>
          <w:p>
            <w:r>
              <w:rPr>
                <w:b/>
                <w:sz w:val="17"/>
              </w:rPr>
              <w:t>Ejemplo</w:t>
            </w:r>
          </w:p>
        </w:tc>
        <w:tc>
          <w:tcPr>
            <w:tcW w:type="dxa" w:w="4217"/>
            <w:shd w:val="clear" w:color="auto" w:fill="D9E2F3"/>
          </w:tcPr>
          <w:p>
            <w:r>
              <w:rPr>
                <w:b/>
                <w:sz w:val="17"/>
              </w:rPr>
              <w:t>Respuesta en modo local</w:t>
            </w:r>
          </w:p>
        </w:tc>
      </w:tr>
      <w:tr>
        <w:tc>
          <w:tcPr>
            <w:tcW w:type="dxa" w:w="2674"/>
          </w:tcPr>
          <w:p>
            <w:r>
              <w:rPr>
                <w:sz w:val="17"/>
              </w:rPr>
              <w:t>generar_pregunta</w:t>
            </w:r>
          </w:p>
        </w:tc>
        <w:tc>
          <w:tcPr>
            <w:tcW w:type="dxa" w:w="2469"/>
          </w:tcPr>
          <w:p>
            <w:r>
              <w:rPr>
                <w:sz w:val="17"/>
              </w:rPr>
              <w:t>«genera una pregunta de geometría»</w:t>
            </w:r>
          </w:p>
        </w:tc>
        <w:tc>
          <w:tcPr>
            <w:tcW w:type="dxa" w:w="4217"/>
          </w:tcPr>
          <w:p>
            <w:r>
              <w:rPr>
                <w:sz w:val="17"/>
              </w:rPr>
              <w:t>Tarjeta de pregunta del banco.</w:t>
            </w:r>
          </w:p>
        </w:tc>
      </w:tr>
      <w:tr>
        <w:tc>
          <w:tcPr>
            <w:tcW w:type="dxa" w:w="2674"/>
          </w:tcPr>
          <w:p>
            <w:r>
              <w:rPr>
                <w:sz w:val="17"/>
              </w:rPr>
              <w:t>explicar_pregunta</w:t>
            </w:r>
          </w:p>
        </w:tc>
        <w:tc>
          <w:tcPr>
            <w:tcW w:type="dxa" w:w="2469"/>
          </w:tcPr>
          <w:p>
            <w:r>
              <w:rPr>
                <w:sz w:val="17"/>
              </w:rPr>
              <w:t>«explícame mi último error»</w:t>
            </w:r>
          </w:p>
        </w:tc>
        <w:tc>
          <w:tcPr>
            <w:tcW w:type="dxa" w:w="4217"/>
          </w:tcPr>
          <w:p>
            <w:r>
              <w:rPr>
                <w:sz w:val="17"/>
              </w:rPr>
              <w:t>Respuesta correcta, retroalimentación y tip ICFES (si existen).</w:t>
            </w:r>
          </w:p>
        </w:tc>
      </w:tr>
      <w:tr>
        <w:tc>
          <w:tcPr>
            <w:tcW w:type="dxa" w:w="2674"/>
          </w:tcPr>
          <w:p>
            <w:r>
              <w:rPr>
                <w:sz w:val="17"/>
              </w:rPr>
              <w:t>recomendacion</w:t>
            </w:r>
          </w:p>
        </w:tc>
        <w:tc>
          <w:tcPr>
            <w:tcW w:type="dxa" w:w="2469"/>
          </w:tcPr>
          <w:p>
            <w:r>
              <w:rPr>
                <w:sz w:val="17"/>
              </w:rPr>
              <w:t>«¿qué debo estudiar?»</w:t>
            </w:r>
          </w:p>
        </w:tc>
        <w:tc>
          <w:tcPr>
            <w:tcW w:type="dxa" w:w="4217"/>
          </w:tcPr>
          <w:p>
            <w:r>
              <w:rPr>
                <w:sz w:val="17"/>
              </w:rPr>
              <w:t>Las 4 primeras recomendaciones.</w:t>
            </w:r>
          </w:p>
        </w:tc>
      </w:tr>
      <w:tr>
        <w:tc>
          <w:tcPr>
            <w:tcW w:type="dxa" w:w="2674"/>
          </w:tcPr>
          <w:p>
            <w:r>
              <w:rPr>
                <w:sz w:val="17"/>
              </w:rPr>
              <w:t>rendimiento</w:t>
            </w:r>
          </w:p>
        </w:tc>
        <w:tc>
          <w:tcPr>
            <w:tcW w:type="dxa" w:w="2469"/>
          </w:tcPr>
          <w:p>
            <w:r>
              <w:rPr>
                <w:sz w:val="17"/>
              </w:rPr>
              <w:t>«¿cómo voy?»</w:t>
            </w:r>
          </w:p>
        </w:tc>
        <w:tc>
          <w:tcPr>
            <w:tcW w:type="dxa" w:w="4217"/>
          </w:tcPr>
          <w:p>
            <w:r>
              <w:rPr>
                <w:sz w:val="17"/>
              </w:rPr>
              <w:t>Precisión, áreas, puntaje estimado, racha y nivel.</w:t>
            </w:r>
          </w:p>
        </w:tc>
      </w:tr>
      <w:tr>
        <w:tc>
          <w:tcPr>
            <w:tcW w:type="dxa" w:w="2674"/>
          </w:tcPr>
          <w:p>
            <w:r>
              <w:rPr>
                <w:sz w:val="17"/>
              </w:rPr>
              <w:t>estrategia</w:t>
            </w:r>
          </w:p>
        </w:tc>
        <w:tc>
          <w:tcPr>
            <w:tcW w:type="dxa" w:w="2469"/>
          </w:tcPr>
          <w:p>
            <w:r>
              <w:rPr>
                <w:sz w:val="17"/>
              </w:rPr>
              <w:t>«tips para el examen»</w:t>
            </w:r>
          </w:p>
        </w:tc>
        <w:tc>
          <w:tcPr>
            <w:tcW w:type="dxa" w:w="4217"/>
          </w:tcPr>
          <w:p>
            <w:r>
              <w:rPr>
                <w:sz w:val="17"/>
              </w:rPr>
              <w:t>8 estrategias fijas.</w:t>
            </w:r>
          </w:p>
        </w:tc>
      </w:tr>
      <w:tr>
        <w:tc>
          <w:tcPr>
            <w:tcW w:type="dxa" w:w="2674"/>
          </w:tcPr>
          <w:p>
            <w:r>
              <w:rPr>
                <w:sz w:val="17"/>
              </w:rPr>
              <w:t>motivacion</w:t>
            </w:r>
          </w:p>
        </w:tc>
        <w:tc>
          <w:tcPr>
            <w:tcW w:type="dxa" w:w="2469"/>
          </w:tcPr>
          <w:p>
            <w:r>
              <w:rPr>
                <w:sz w:val="17"/>
              </w:rPr>
              <w:t>«estoy cansado»</w:t>
            </w:r>
          </w:p>
        </w:tc>
        <w:tc>
          <w:tcPr>
            <w:tcW w:type="dxa" w:w="4217"/>
          </w:tcPr>
          <w:p>
            <w:r>
              <w:rPr>
                <w:sz w:val="17"/>
              </w:rPr>
              <w:t>Ánimo según cansancio, estrés o desánimo.</w:t>
            </w:r>
          </w:p>
        </w:tc>
      </w:tr>
      <w:tr>
        <w:tc>
          <w:tcPr>
            <w:tcW w:type="dxa" w:w="2674"/>
          </w:tcPr>
          <w:p>
            <w:r>
              <w:rPr>
                <w:sz w:val="17"/>
              </w:rPr>
              <w:t>ayuda</w:t>
            </w:r>
          </w:p>
        </w:tc>
        <w:tc>
          <w:tcPr>
            <w:tcW w:type="dxa" w:w="2469"/>
          </w:tcPr>
          <w:p>
            <w:r>
              <w:rPr>
                <w:sz w:val="17"/>
              </w:rPr>
              <w:t>«¿qué puedes hacer?»</w:t>
            </w:r>
          </w:p>
        </w:tc>
        <w:tc>
          <w:tcPr>
            <w:tcW w:type="dxa" w:w="4217"/>
          </w:tcPr>
          <w:p>
            <w:r>
              <w:rPr>
                <w:sz w:val="17"/>
              </w:rPr>
              <w:t>Sus funciones.</w:t>
            </w:r>
          </w:p>
        </w:tc>
      </w:tr>
      <w:tr>
        <w:tc>
          <w:tcPr>
            <w:tcW w:type="dxa" w:w="2674"/>
          </w:tcPr>
          <w:p>
            <w:r>
              <w:rPr>
                <w:sz w:val="17"/>
              </w:rPr>
              <w:t>saludo</w:t>
            </w:r>
          </w:p>
        </w:tc>
        <w:tc>
          <w:tcPr>
            <w:tcW w:type="dxa" w:w="2469"/>
          </w:tcPr>
          <w:p>
            <w:r>
              <w:rPr>
                <w:sz w:val="17"/>
              </w:rPr>
              <w:t>«hola»</w:t>
            </w:r>
          </w:p>
        </w:tc>
        <w:tc>
          <w:tcPr>
            <w:tcW w:type="dxa" w:w="4217"/>
          </w:tcPr>
          <w:p>
            <w:r>
              <w:rPr>
                <w:sz w:val="17"/>
              </w:rPr>
              <w:t>Saludo con la racha o los días para el ICFES.</w:t>
            </w:r>
          </w:p>
        </w:tc>
      </w:tr>
      <w:tr>
        <w:tc>
          <w:tcPr>
            <w:tcW w:type="dxa" w:w="2674"/>
          </w:tcPr>
          <w:p>
            <w:r>
              <w:rPr>
                <w:sz w:val="17"/>
              </w:rPr>
              <w:t>agradecimiento</w:t>
            </w:r>
          </w:p>
        </w:tc>
        <w:tc>
          <w:tcPr>
            <w:tcW w:type="dxa" w:w="2469"/>
          </w:tcPr>
          <w:p>
            <w:r>
              <w:rPr>
                <w:sz w:val="17"/>
              </w:rPr>
              <w:t>«gracias»</w:t>
            </w:r>
          </w:p>
        </w:tc>
        <w:tc>
          <w:tcPr>
            <w:tcW w:type="dxa" w:w="4217"/>
          </w:tcPr>
          <w:p>
            <w:r>
              <w:rPr>
                <w:sz w:val="17"/>
              </w:rPr>
              <w:t>«¡Con gusto…!»</w:t>
            </w:r>
          </w:p>
        </w:tc>
      </w:tr>
      <w:tr>
        <w:tc>
          <w:tcPr>
            <w:tcW w:type="dxa" w:w="2674"/>
          </w:tcPr>
          <w:p>
            <w:r>
              <w:rPr>
                <w:sz w:val="17"/>
              </w:rPr>
              <w:t>duda_academica</w:t>
            </w:r>
          </w:p>
        </w:tc>
        <w:tc>
          <w:tcPr>
            <w:tcW w:type="dxa" w:w="2469"/>
          </w:tcPr>
          <w:p>
            <w:r>
              <w:rPr>
                <w:sz w:val="17"/>
              </w:rPr>
              <w:t>Cualquier otro mensaje</w:t>
            </w:r>
          </w:p>
        </w:tc>
        <w:tc>
          <w:tcPr>
            <w:tcW w:type="dxa" w:w="4217"/>
          </w:tcPr>
          <w:p>
            <w:r>
              <w:rPr>
                <w:sz w:val="17"/>
              </w:rPr>
              <w:t>Ficha de teoría o enlaces a lecciones.</w:t>
            </w:r>
          </w:p>
        </w:tc>
      </w:tr>
    </w:tbl>
    <w:p/>
    <w:p>
      <w:pPr>
        <w:pStyle w:val="Listaconvietas2"/>
      </w:pPr>
      <w:r>
        <w:rPr>
          <w:b/>
        </w:rPr>
        <w:t>Base de conocimiento:</w:t>
      </w:r>
      <w:r>
        <w:t xml:space="preserve"> </w:t>
      </w:r>
      <w:r>
        <w:rPr/>
        <w:t>40 fichas de teoría (8 por materia) en database/contenido/conocimiento/, con explicación, ejemplo y tip ICFES. conocimiento.js puntúa palabras clave y título y devuelve las 2 mejores.</w:t>
      </w:r>
    </w:p>
    <w:p>
      <w:pPr>
        <w:pStyle w:val="Listaconvietas2"/>
      </w:pPr>
      <w:r>
        <w:rPr>
          <w:b/>
        </w:rPr>
        <w:t>Pregunta fallada:</w:t>
      </w:r>
      <w:r>
        <w:t xml:space="preserve"> </w:t>
      </w:r>
      <w:r>
        <w:rPr/>
        <w:t>En práctica, lecciones y revisión de simulacros, el botón «Pregúntale a Vanty» abre el chat con la pregunta adjunta. Vanty explica cuál era la respuesta correcta. En modo local, el porqué de la opción elegida solo aparece si la pregunta trae retroalimentación.</w:t>
      </w:r>
    </w:p>
    <w:p>
      <w:pPr>
        <w:pStyle w:val="Listaconvietas2"/>
      </w:pPr>
      <w:r>
        <w:rPr>
          <w:b/>
        </w:rPr>
        <w:t>Recomendaciones y ánimo:</w:t>
      </w:r>
      <w:r>
        <w:t xml:space="preserve"> </w:t>
      </w:r>
      <w:r>
        <w:rPr/>
        <w:t>recomendaciones.js tiene 10 reglas con prioridad (racha en riesgo, temas débiles, simulacro, entre otras) y devuelve máximo 6. motivacion.js distingue cansancio, estrés y desánimo; ante una preocupación fuerte, sugiere hablar con un adulto de confianza o con el orientador.</w:t>
      </w:r>
    </w:p>
    <w:p>
      <w:pPr>
        <w:pStyle w:val="Listaconvietas"/>
      </w:pPr>
      <w:r>
        <w:rPr>
          <w:b/>
        </w:rPr>
        <w:t>Modo con IA:</w:t>
      </w:r>
      <w:r>
        <w:t xml:space="preserve"> </w:t>
      </w:r>
      <w:r>
        <w:rPr/>
        <w:t xml:space="preserve">Con la clave, Vanty conversa libremente, como un profesor particular: entiende preguntas escritas de cualquier forma, recuerda la conversación y conoce el rendimiento del estudiante. También </w:t>
      </w:r>
      <w:r>
        <w:rPr>
          <w:b/>
        </w:rPr>
        <w:t>crea preguntas nuevas tipo ICFES</w:t>
      </w:r>
      <w:r>
        <w:rPr/>
        <w:t xml:space="preserve"> pensadas para él.</w:t>
      </w:r>
    </w:p>
    <w:p>
      <w:pPr>
        <w:pStyle w:val="Listaconvietas2"/>
      </w:pPr>
      <w:r>
        <w:rPr>
          <w:b/>
        </w:rPr>
        <w:t>Modelo:</w:t>
      </w:r>
      <w:r>
        <w:t xml:space="preserve"> </w:t>
      </w:r>
      <w:r>
        <w:rPr/>
        <w:t>Por defecto, claude-opus-5 (variable VANTY_MODEL), con el SDK oficial @anthropic-ai/sdk desde backend/src/services/vanty/claude.js.</w:t>
      </w:r>
    </w:p>
    <w:p>
      <w:pPr>
        <w:pStyle w:val="Listaconvietas2"/>
      </w:pPr>
      <w:r>
        <w:rPr>
          <w:b/>
        </w:rPr>
        <w:t>Qué recibe Claude:</w:t>
      </w:r>
      <w:r>
        <w:t xml:space="preserve"> </w:t>
      </w:r>
      <w:r>
        <w:rPr/>
        <w:t>La personalidad PERSONA_VANTY (prompts.js), el perfil del estudiante en texto (contexto.js: nivel, racha, aciertos por área, temas débiles y fuertes, simulacros y meta), los últimos 20 mensajes y, si hay, la pregunta adjunta.</w:t>
      </w:r>
    </w:p>
    <w:p>
      <w:pPr>
        <w:pStyle w:val="Listaconvietas2"/>
      </w:pPr>
      <w:r>
        <w:rPr>
          <w:b/>
        </w:rPr>
        <w:t>Personalidad:</w:t>
      </w:r>
      <w:r>
        <w:t xml:space="preserve"> </w:t>
      </w:r>
      <w:r>
        <w:rPr/>
        <w:t>El prompt le pide hablar en español de Colombia, tutear, ser concisa (por lo general menos de 220 palabras), no inventar datos del estudiante ni del ICFES y volver al tema si le preguntan algo no académico. Ante angustia seria, debe remitir a un adulto de confianza, al orientador o a los servicios de emergencia.</w:t>
      </w:r>
    </w:p>
    <w:p>
      <w:pPr>
        <w:pStyle w:val="Listaconvietas2"/>
      </w:pPr>
      <w:r>
        <w:rPr>
          <w:b/>
        </w:rPr>
        <w:t>Preguntas generadas:</w:t>
      </w:r>
      <w:r>
        <w:t xml:space="preserve"> </w:t>
      </w:r>
      <w:r>
        <w:rPr/>
        <w:t>El servidor elige el subtema (por ejemplo, el pedido o el más débil) y la dificultad (la pedida o según su dominio). Claude responde en JSON con el esquema ESQUEMA_PREGUNTA; el código exige 4 opciones y 1 sola correcta, y la guarda como privada con código VAN-…</w:t>
      </w:r>
    </w:p>
    <w:p>
      <w:pPr>
        <w:pStyle w:val="Listaconvietas2"/>
      </w:pPr>
      <w:r>
        <w:rPr>
          <w:b/>
        </w:rPr>
        <w:t>Si Claude falla:</w:t>
      </w:r>
      <w:r>
        <w:t xml:space="preserve"> </w:t>
      </w:r>
      <w:r>
        <w:rPr/>
        <w:t>Con clave inválida o sin conexión, Vanty borra el texto parcial y responde en modo local con una nota amable. El detalle técnico queda solo en la consola del servidor.</w:t>
      </w:r>
    </w:p>
    <w:p>
      <w:pPr>
        <w:pStyle w:val="Listaconvietas"/>
      </w:pPr>
      <w:r>
        <w:rPr>
          <w:b/>
        </w:rPr>
        <w:t>Cómo se ven las respuestas:</w:t>
      </w:r>
      <w:r>
        <w:t xml:space="preserve"> </w:t>
      </w:r>
      <w:r>
        <w:rPr/>
        <w:t>La respuesta se va escribiendo poco a poco, como cuando alguien teclea. Mientras llega el primer texto se ven tres puntos animados.</w:t>
      </w:r>
    </w:p>
    <w:p>
      <w:pPr>
        <w:pStyle w:val="Listaconvietas2"/>
      </w:pPr>
      <w:r>
        <w:rPr>
          <w:b/>
        </w:rPr>
        <w:t>Streaming:</w:t>
      </w:r>
      <w:r>
        <w:t xml:space="preserve"> </w:t>
      </w:r>
      <w:r>
        <w:rPr/>
        <w:t xml:space="preserve">Se usa </w:t>
      </w:r>
      <w:r>
        <w:rPr>
          <w:b/>
        </w:rPr>
        <w:t>Server-Sent Events sobre una petición POST</w:t>
      </w:r>
      <w:r>
        <w:rPr/>
        <w:t>. vanty.controller.js envía eventos como delta (un pedazo de texto), tarjeta y fin. Como EventSource solo permite GET, flujo() de frontend/js/core/api.js lee la respuesta con fetch.</w:t>
      </w:r>
    </w:p>
    <w:p>
      <w:pPr>
        <w:pStyle w:val="Listaconvietas2"/>
      </w:pPr>
      <w:r>
        <w:rPr>
          <w:b/>
        </w:rPr>
        <w:t>Tarjetas de pregunta:</w:t>
      </w:r>
      <w:r>
        <w:t xml:space="preserve"> </w:t>
      </w:r>
      <w:r>
        <w:rPr/>
        <w:t>Se responden en el chat y van a POST /api/practica/responder con origen 'vanty': dan XP y cuentan en la analítica. Luego aparecen «¿Por qué fallé?» o «Explícame más», y «Otra similar».</w:t>
      </w:r>
    </w:p>
    <w:p>
      <w:pPr>
        <w:pStyle w:val="Listaconvietas2"/>
      </w:pPr>
      <w:r>
        <w:rPr>
          <w:b/>
        </w:rPr>
        <w:t>Historial:</w:t>
      </w:r>
      <w:r>
        <w:t xml:space="preserve"> </w:t>
      </w:r>
      <w:r>
        <w:rPr/>
        <w:t>La columna izquierda muestra las 50 conversaciones más recientes, y cada respuesta indica si la escribió la «IA» o el «modo local».</w:t>
      </w:r>
    </w:p>
    <w:p>
      <w:pPr>
        <w:pStyle w:val="Listaconvietas"/>
      </w:pPr>
      <w:r>
        <w:rPr>
          <w:b/>
        </w:rPr>
        <w:t>Límites, seguridad y privacidad:</w:t>
      </w:r>
      <w:r>
        <w:t xml:space="preserve"> </w:t>
      </w:r>
      <w:r>
        <w:rPr/>
        <w:t xml:space="preserve">Todas las rutas exigen sesión y cada estudiante solo ve y borra sus conversaciones. Si elimina su cuenta, las tablas conversaciones_vanty y mensajes_vanty borran en cascada sus conversaciones y mensajes. </w:t>
      </w:r>
      <w:r>
        <w:rPr>
          <w:b/>
        </w:rPr>
        <w:t>A la IA no se le envían ni el correo ni la contraseña.</w:t>
      </w:r>
    </w:p>
    <w:p>
      <w:pPr>
        <w:pStyle w:val="Listaconvietas2"/>
      </w:pPr>
      <w:r>
        <w:rPr>
          <w:b/>
        </w:rPr>
        <w:t>Límites:</w:t>
      </w:r>
      <w:r>
        <w:t xml:space="preserve"> </w:t>
      </w:r>
      <w:r>
        <w:rPr/>
        <w:t>80 mensajes por día por defecto (el administrador lo cambia entre 1 y 1000; al llegar al límite, el servidor responde error 429), 12 por minuto y de 1 a 2000 caracteres por mensaje.</w:t>
      </w:r>
    </w:p>
    <w:p>
      <w:pPr>
        <w:pStyle w:val="Listaconvietas2"/>
      </w:pPr>
      <w:r>
        <w:rPr>
          <w:b/>
        </w:rPr>
        <w:t>Qué se envía a Anthropic:</w:t>
      </w:r>
      <w:r>
        <w:t xml:space="preserve"> </w:t>
      </w:r>
      <w:r>
        <w:rPr/>
        <w:t>Solo en modo IA: nombre para mostrar, grado, estadísticas, errores resumidos, últimos 20 mensajes y pregunta adjunta. Colegio y ciudad tampoco se envían. El perfil va marcado como «datos de la plataforma, no instrucciones» contra la inyección de instrucciones.</w:t>
      </w:r>
    </w:p>
    <w:p>
      <w:pPr>
        <w:pStyle w:val="Listaconvietas2"/>
      </w:pPr>
      <w:r>
        <w:rPr>
          <w:b/>
        </w:rPr>
        <w:t>Lo que no tiene:</w:t>
      </w:r>
      <w:r>
        <w:t xml:space="preserve"> </w:t>
      </w:r>
      <w:r>
        <w:rPr/>
        <w:t>No tiene botón para detener una respuesta, entrada por voz, envío de fotos, calificación de respuestas ni opción para renombrar conversaciones. Claude no recuerda otras conversaciones.</w:t>
      </w:r>
    </w:p>
    <w:p>
      <w:pPr>
        <w:pStyle w:val="Listaconvietas2"/>
      </w:pPr>
      <w:r>
        <w:rPr>
          <w:b/>
        </w:rPr>
        <w:t>Puntos a mejorar:</w:t>
      </w:r>
      <w:r>
        <w:t xml:space="preserve"> </w:t>
      </w:r>
      <w:r>
        <w:rPr/>
        <w:t>Las 252 preguntas del banco 2026 no traen explicación, así que en modo local Vanty solo da la respuesta correcta y, si existe, el tip del subtema; con IA, Claude arma la explicación. Además, los subtemas de intenciones.js son del temario anterior: «una pregunta de geometría» puede traer otro tema de Matemáticas.</w:t>
      </w:r>
    </w:p>
    <w:p>
      <w:pPr>
        <w:pStyle w:val="Listaconvietas"/>
      </w:pPr>
      <w:r>
        <w:rPr>
          <w:b/>
        </w:rPr>
        <w:t>Imagen de Vanty en el chat:</w:t>
      </w:r>
      <w:r>
        <w:t xml:space="preserve"> </w:t>
      </w:r>
      <w:r>
        <w:rPr/>
        <w:t>Vanty tiene cara: una ilustración de su cabeza aparece arriba en el chat, junto a cada respuesta suya y, en grande, en la bienvenida.</w:t>
      </w:r>
    </w:p>
    <w:p>
      <w:pPr>
        <w:pStyle w:val="Listaconvietas2"/>
      </w:pPr>
      <w:r>
        <w:rPr>
          <w:b/>
        </w:rPr>
        <w:t>En detalle:</w:t>
      </w:r>
      <w:r>
        <w:t xml:space="preserve"> </w:t>
      </w:r>
      <w:r>
        <w:rPr/>
        <w:t>Es frontend/img/vanty-cabeza.png (223 × 256 px). La usan frontend/vanty.html en la cabecera y avatarVanty() y bienvenida() de frontend/js/paginas/vanty.js; en la bienvenida, frontend/css/paginas/vanty.css la muestra a 130 px con la animación flotar. El resto de la plataforma usa frontend/img/vanty.svg.</w:t>
      </w:r>
    </w:p>
    <w:p>
      <w:pPr>
        <w:pStyle w:val="Ttulo3"/>
      </w:pPr>
      <w:r>
        <w:t>Animaciones</w:t>
      </w:r>
    </w:p>
    <w:p>
      <w:pPr>
        <w:pStyle w:val="Listaconvietas"/>
      </w:pPr>
      <w:r>
        <w:rPr>
          <w:b/>
        </w:rPr>
        <w:t>En palabras fáciles:</w:t>
      </w:r>
      <w:r>
        <w:t xml:space="preserve"> </w:t>
      </w:r>
      <w:r>
        <w:rPr/>
        <w:t>Casi todos los movimientos los hace el propio navegador: en los estilos (CSS) le decimos de dónde a dónde moverse y cuánto demorarse. Para lo más complejo, el confeti y la mascota, usamos JavaScript que pinta muchas veces por segundo, como un dibujo animado.</w:t>
      </w:r>
    </w:p>
    <w:p>
      <w:pPr>
        <w:pStyle w:val="Listaconvietas"/>
      </w:pPr>
      <w:r>
        <w:rPr>
          <w:b/>
        </w:rPr>
        <w:t>Cómo se hicieron:</w:t>
      </w:r>
      <w:r>
        <w:t xml:space="preserve"> </w:t>
      </w:r>
      <w:r>
        <w:rPr>
          <w:b/>
        </w:rPr>
        <w:t>Sin ninguna librería de animación</w:t>
      </w:r>
      <w:r>
        <w:rPr/>
        <w:t>: el proyecto no tiene GSAP, Lottie, anime.js, GIF ni sonidos. Se usaron cinco técnicas.</w:t>
      </w:r>
    </w:p>
    <w:p>
      <w:pPr>
        <w:pStyle w:val="Listaconvietas2"/>
      </w:pPr>
      <w:r>
        <w:rPr>
          <w:b/>
        </w:rPr>
        <w:t>Transiciones CSS:</w:t>
      </w:r>
      <w:r>
        <w:t xml:space="preserve"> </w:t>
      </w:r>
      <w:r>
        <w:rPr/>
        <w:t>Botones, tarjetas, interruptores y opciones de respuesta cambian poco a poco al pasar el mouse o al hacer clic. Así el estudiante sabe que su acción funcionó. La mayoría usa la variable --transicion (160 ms) de frontend/css/tokens.css.</w:t>
      </w:r>
    </w:p>
    <w:p>
      <w:pPr>
        <w:pStyle w:val="Listaconvietas2"/>
      </w:pPr>
      <w:r>
        <w:rPr>
          <w:b/>
        </w:rPr>
        <w:t>Animaciones CSS con @keyframes:</w:t>
      </w:r>
      <w:r>
        <w:t xml:space="preserve"> </w:t>
      </w:r>
      <w:r>
        <w:rPr/>
        <w:t>Son nueve coreografías con nombre: aparecer, subir, deslizar, desvanecer, brillo, girar, latir, flotar y rebote. Ocho están en frontend/css/componentes.css y rebote en frontend/css/paginas/vanty.css. Por ejemplo, latir agranda el fuego de la racha al 108 % y lo devuelve, y flotar sube y baja 6 px a la mascota.</w:t>
      </w:r>
    </w:p>
    <w:p>
      <w:pPr>
        <w:pStyle w:val="Listaconvietas2"/>
      </w:pPr>
      <w:r>
        <w:rPr>
          <w:b/>
        </w:rPr>
        <w:t>Confeti con canvas y requestAnimationFrame:</w:t>
      </w:r>
      <w:r>
        <w:t xml:space="preserve"> </w:t>
      </w:r>
      <w:r>
        <w:rPr/>
        <w:t>Al subir de nivel, ganar un logro o una recompensa de racha caen 140 papelitos durante unos 2,6 segundos. La función confeti() de frontend/js/core/ui.js crea un lienzo (canvas) a pantalla completa y, en cada cuadro, suma la gravedad, gira y pinta cada papelito. Al terminar, elimina el lienzo.</w:t>
      </w:r>
    </w:p>
    <w:p>
      <w:pPr>
        <w:pStyle w:val="Listaconvietas2"/>
      </w:pPr>
      <w:r>
        <w:rPr>
          <w:b/>
        </w:rPr>
        <w:t>Web Animations API:</w:t>
      </w:r>
      <w:r>
        <w:t xml:space="preserve"> </w:t>
      </w:r>
      <w:r>
        <w:rPr/>
        <w:t>Cuando el estudiante gana XP, monedas o días de racha, las fichas de la cabecera dan un pequeño salto (escala 1 → 1,15 → 1 en 450 ms). Lo hace actualizarJugador() en frontend/js/core/layout.js.</w:t>
      </w:r>
    </w:p>
    <w:p>
      <w:pPr>
        <w:pStyle w:val="Listaconvietas2"/>
      </w:pPr>
      <w:r>
        <w:rPr>
          <w:b/>
        </w:rPr>
        <w:t>Videos de la mascota:</w:t>
      </w:r>
      <w:r>
        <w:t xml:space="preserve"> </w:t>
      </w:r>
      <w:r>
        <w:rPr/>
        <w:t xml:space="preserve">Son cuatro videos MP4 cortos y silenciados, uno por etapa (frontend/video/personaje/fase-1.mp4 a fase-4.mp4). Vienen con fondo blanco y frontend/js/core/personaje.js los </w:t>
      </w:r>
      <w:r>
        <w:rPr>
          <w:b/>
        </w:rPr>
        <w:t>recorta en vivo</w:t>
      </w:r>
      <w:r>
        <w:rPr/>
        <w:t>, cuadro por cuadro, en un canvas: vuelve transparentes los píxeles blancos. Así la mascota parece parada sobre la tarjeta. Para ahorrar recursos, el video se pausa cuando sale de la pantalla.</w:t>
      </w:r>
    </w:p>
    <w:p>
      <w:pPr>
        <w:pStyle w:val="Listaconvietas"/>
      </w:pPr>
      <w:r>
        <w:rPr>
          <w:b/>
        </w:rPr>
        <w:t>Por qué respetamos «reducir movimiento»:</w:t>
      </w:r>
      <w:r>
        <w:t xml:space="preserve"> </w:t>
      </w:r>
      <w:r>
        <w:rPr/>
        <w:t>A algunas personas las animaciones las marean y por eso activan esa opción en su equipo. Cuando la plataforma la detecta (prefers-reduced-motion), frontend/css/base.css deja las animaciones y transiciones casi instantáneas, frontend/js/core/ui.js no lanza el confeti y frontend/js/core/personaje.js deja quieta a la mascota. Dos excepciones no revisan esta preferencia: el salto de las fichas y el desplazamiento suave en minisimulacros y lecciones.</w:t>
      </w:r>
    </w:p>
    <w:p>
      <w:pPr>
        <w:pStyle w:val="Ttulo3"/>
      </w:pPr>
      <w:r>
        <w:t>Elementos llamativos</w:t>
      </w:r>
    </w:p>
    <w:p>
      <w:pPr>
        <w:pStyle w:val="Listaconvietas"/>
      </w:pPr>
      <w:r>
        <w:rPr>
          <w:b/>
        </w:rPr>
        <w:t>Cuáles son y cómo se hicieron:</w:t>
      </w:r>
      <w:r>
        <w:t xml:space="preserve"> </w:t>
      </w:r>
      <w:r>
        <w:rPr/>
        <w:t>Cada elemento tiene su técnica y su archivo principal.</w:t>
      </w:r>
    </w:p>
    <w:p>
      <w:pPr>
        <w:pStyle w:val="Listaconvietas2"/>
      </w:pPr>
      <w:r>
        <w:rPr>
          <w:b/>
        </w:rPr>
        <w:t>Mascota que evoluciona:</w:t>
      </w:r>
      <w:r>
        <w:t xml:space="preserve"> </w:t>
      </w:r>
      <w:r>
        <w:rPr/>
        <w:t xml:space="preserve">Tiene 4 etapas, una por nivel: Brote, Compañero, Estudiante y Graduado (con toga y birrete). Cambia cuando el estudiante sube de nivel: </w:t>
      </w:r>
      <w:r>
        <w:rPr>
          <w:b/>
        </w:rPr>
        <w:t>no se compra, se gana con XP</w:t>
      </w:r>
      <w:r>
        <w:rPr/>
        <w:t>. Aparece en Inicio, en inicio de sesión y registro, y en la Tienda. Código: frontend/js/core/personaje.js.</w:t>
      </w:r>
    </w:p>
    <w:p>
      <w:pPr>
        <w:pStyle w:val="Listaconvietas2"/>
      </w:pPr>
      <w:r>
        <w:rPr>
          <w:b/>
        </w:rPr>
        <w:t>Avatar personalizable:</w:t>
      </w:r>
      <w:r>
        <w:t xml:space="preserve"> </w:t>
      </w:r>
      <w:r>
        <w:rPr/>
        <w:t>Es un muñequito dibujado en SVG desde código por crearAvatar() en frontend/js/core/avatar.js. El estudiante elige color (9 opciones), expresión (7), accesorio (8) y fondo (8), y compra las piezas con monedas en la Tienda, con vista previa antes de comprar. Algunas piezas piden un nivel mínimo.</w:t>
      </w:r>
    </w:p>
    <w:p>
      <w:pPr>
        <w:pStyle w:val="Listaconvietas2"/>
      </w:pPr>
      <w:r>
        <w:rPr>
          <w:b/>
        </w:rPr>
        <w:t>Celebraciones y notificaciones:</w:t>
      </w:r>
      <w:r>
        <w:t xml:space="preserve"> </w:t>
      </w:r>
      <w:r>
        <w:rPr/>
        <w:t>Los premios grandes (nivel, logro, recompensa de racha) abren una ventana con medalla y confeti. Los pequeños (+XP, monedas, días de racha) salen como avisos (toast) que duran 3,6 s. Lo maneja mostrarEventos() en frontend/js/core/ui.js, con los eventos que envía el servidor.</w:t>
      </w:r>
    </w:p>
    <w:p>
      <w:pPr>
        <w:pStyle w:val="Listaconvietas2"/>
      </w:pPr>
      <w:r>
        <w:rPr>
          <w:b/>
        </w:rPr>
        <w:t>Gráficas:</w:t>
      </w:r>
      <w:r>
        <w:t xml:space="preserve"> </w:t>
      </w:r>
      <w:r>
        <w:rPr/>
        <w:t xml:space="preserve">Son 10 gráficas hechas con la librería </w:t>
      </w:r>
      <w:r>
        <w:rPr>
          <w:b/>
        </w:rPr>
        <w:t>Chart.js 4</w:t>
      </w:r>
      <w:r>
        <w:rPr/>
        <w:t xml:space="preserve"> en Inicio, Avance, Resultado de simulacro y Administración: barras, líneas, mixtas y un radar del puntaje por área. Al aparecer usan la animación que trae Chart.js por defecto. frontend/js/core/graficas.js les da el estilo común y toma los colores del tema; por eso se adaptan al modo oscuro.</w:t>
      </w:r>
    </w:p>
    <w:p>
      <w:pPr>
        <w:pStyle w:val="Listaconvietas2"/>
      </w:pPr>
      <w:r>
        <w:rPr>
          <w:b/>
        </w:rPr>
        <w:t>Tarjeta de racha con fuego:</w:t>
      </w:r>
      <w:r>
        <w:t xml:space="preserve"> </w:t>
      </w:r>
      <w:r>
        <w:rPr/>
        <w:t>Es la primera tarjeta de Inicio. La imagen frontend/img/fuego-racha.png usa la animación latir de 2,4 s; si la racha está en cero, el fuego queda gris y quieto. Debajo están los 7 días de la semana y una barra hacia la próxima recompensa.</w:t>
      </w:r>
    </w:p>
    <w:p>
      <w:pPr>
        <w:pStyle w:val="Listaconvietas2"/>
      </w:pPr>
      <w:r>
        <w:rPr>
          <w:b/>
        </w:rPr>
        <w:t>Anillos y barras de progreso:</w:t>
      </w:r>
      <w:r>
        <w:t xml:space="preserve"> </w:t>
      </w:r>
      <w:r>
        <w:rPr/>
        <w:t>Los anillos se dibujan solo con CSS (conic-gradient). Su variable --porcentaje se registra con @property, y por eso se llenan animados en 900 ms; las barras, en 700 ms. Están en frontend/css/componentes.css.</w:t>
      </w:r>
    </w:p>
    <w:p>
      <w:pPr>
        <w:pStyle w:val="Listaconvietas2"/>
      </w:pPr>
      <w:r>
        <w:rPr>
          <w:b/>
        </w:rPr>
        <w:t>Calendario de actividad:</w:t>
      </w:r>
      <w:r>
        <w:t xml:space="preserve"> </w:t>
      </w:r>
      <w:r>
        <w:rPr/>
        <w:t>Es una cuadrícula hecha con CSS Grid, un cuadrito por día, con 4 intensidades de color: entre más estudió, más fuerte el color. En Inicio cubre las últimas 16 semanas y en Logros 26.</w:t>
      </w:r>
    </w:p>
    <w:p>
      <w:pPr>
        <w:pStyle w:val="Listaconvietas2"/>
      </w:pPr>
      <w:r>
        <w:rPr>
          <w:b/>
        </w:rPr>
        <w:t>Camino de minisimulacros:</w:t>
      </w:r>
      <w:r>
        <w:t xml:space="preserve"> </w:t>
      </w:r>
      <w:r>
        <w:rPr/>
        <w:t>Los 10 minisimulacros forman un zigzag de tapas de botella dibujadas en SVG y unidas por una línea punteada. La siguiente disponible late y las bloqueadas tienen candado. Código: frontend/js/paginas/minisimulacros.js.</w:t>
      </w:r>
    </w:p>
    <w:p>
      <w:pPr>
        <w:pStyle w:val="Listaconvietas2"/>
      </w:pPr>
      <w:r>
        <w:rPr>
          <w:b/>
        </w:rPr>
        <w:t>Iconos SVG:</w:t>
      </w:r>
      <w:r>
        <w:t xml:space="preserve"> </w:t>
      </w:r>
      <w:r>
        <w:rPr/>
        <w:t>frontend/img/iconos.svg reúne 140 símbolos: 139 iconos de Lucide y 1 dibujo propio de la mascota. Lo genera backend/src/scripts/generar-iconos.js. Se ven nítidos en cualquier tamaño y toman el color del texto.</w:t>
      </w:r>
    </w:p>
    <w:p>
      <w:pPr>
        <w:pStyle w:val="Listaconvietas2"/>
      </w:pPr>
      <w:r>
        <w:rPr>
          <w:b/>
        </w:rPr>
        <w:t>Vanty, la tutora:</w:t>
      </w:r>
      <w:r>
        <w:t xml:space="preserve"> </w:t>
      </w:r>
      <w:r>
        <w:rPr/>
        <w:t>Tiene dos imágenes: un robot con antena, audífonos y birrete (frontend/img/vanty.svg), que flota en la portada, y la cabeza de la mascota (frontend/img/vanty-cabeza.png) dentro del chat.</w:t>
      </w:r>
    </w:p>
    <w:p>
      <w:pPr>
        <w:pStyle w:val="Listaconvietas2"/>
      </w:pPr>
      <w:r>
        <w:rPr>
          <w:b/>
        </w:rPr>
        <w:t>Tema claro y oscuro:</w:t>
      </w:r>
      <w:r>
        <w:t xml:space="preserve"> </w:t>
      </w:r>
      <w:r>
        <w:rPr/>
        <w:t>En Configuración el estudiante elige Claro, Oscuro o Sistema. Los colores son variables en frontend/css/tokens.css. La elección se recuerda en el navegador y en el perfil. frontend/js/tema-inicial.js aplica el tema antes de pintar la página para que no parpadee.</w:t>
      </w:r>
    </w:p>
    <w:p>
      <w:pPr>
        <w:pStyle w:val="Listaconvietas2"/>
      </w:pPr>
      <w:r>
        <w:rPr>
          <w:b/>
        </w:rPr>
        <w:t>Logo e identidad visual:</w:t>
      </w:r>
      <w:r>
        <w:t xml:space="preserve"> </w:t>
      </w:r>
      <w:r>
        <w:rPr/>
        <w:t>El logo frontend/img/logo-icfes-lab.png aparece en la cabecera, la portada y las pantallas de cuenta. Los colores de la marca (verde lima, azul índigo, azul cielo y durazno) se repiten en botones, gráficas y confeti. Las tipografías son Outfit (títulos) e Inter (texto).</w:t>
      </w:r>
    </w:p>
    <w:p>
      <w:pPr>
        <w:pStyle w:val="Ttulo3"/>
      </w:pPr>
      <w:r>
        <w:t>Gamificación</w:t>
      </w:r>
    </w:p>
    <w:p>
      <w:pPr>
        <w:pStyle w:val="Listaconvietas"/>
      </w:pPr>
      <w:r>
        <w:rPr>
          <w:b/>
        </w:rPr>
        <w:t>Qué tiene:</w:t>
      </w:r>
      <w:r>
        <w:t xml:space="preserve"> </w:t>
      </w:r>
      <w:r>
        <w:rPr/>
        <w:t xml:space="preserve">ICFES Lab convierte el estudio en un juego. Cada pregunta, lección o simulacro da </w:t>
      </w:r>
      <w:r>
        <w:rPr>
          <w:b/>
        </w:rPr>
        <w:t>XP</w:t>
      </w:r>
      <w:r>
        <w:rPr/>
        <w:t xml:space="preserve"> y </w:t>
      </w:r>
      <w:r>
        <w:rPr>
          <w:b/>
        </w:rPr>
        <w:t>monedas</w:t>
      </w:r>
      <w:r>
        <w:rPr/>
        <w:t>. Con la XP y con avances reales en el temario se sube de nivel; además hay logros, insignias, racha y tienda. No hay ranking: cada uno avanza contra sí mismo.</w:t>
      </w:r>
    </w:p>
    <w:p>
      <w:pPr>
        <w:pStyle w:val="Listaconvietas2"/>
      </w:pPr>
      <w:r>
        <w:rPr>
          <w:b/>
        </w:rPr>
        <w:t>En detalle:</w:t>
      </w:r>
      <w:r>
        <w:t xml:space="preserve"> </w:t>
      </w:r>
      <w:r>
        <w:rPr/>
        <w:t>Las cantidades del juego están en backend/src/config/reglas.js y el catálogo en database/seed.sql. El motor está en backend/src/services/: gamificacion.service.js, niveles.service.js, logros.service.js, racha.service.js y tienda.service.js. Las páginas son frontend/logros.html y frontend/tienda.html.</w:t>
      </w:r>
    </w:p>
    <w:p>
      <w:pPr>
        <w:pStyle w:val="Listaconvietas2"/>
      </w:pPr>
      <w:r>
        <w:rPr>
          <w:b/>
        </w:rPr>
        <w:t>Cómo se comunican frontend y backend:</w:t>
      </w:r>
      <w:r>
        <w:t xml:space="preserve"> </w:t>
      </w:r>
      <w:r>
        <w:rPr/>
        <w:t>Las rutas de backend/src/routes/gamificacion.routes.js (/api/gamificacion/… y /api/tienda) exigen sesión iniciada. Cada acción devuelve una lista de eventos (xp, monedas, nivel, racha, logro) y mostrarEventos (frontend/js/core/ui.js) los muestra como notificación o, en momentos importantes, con confeti. Todo movimiento de XP o monedas queda en la tabla historial_recompensas.</w:t>
      </w:r>
    </w:p>
    <w:p>
      <w:pPr>
        <w:pStyle w:val="Listaconvietas"/>
      </w:pPr>
      <w:r>
        <w:rPr>
          <w:b/>
        </w:rPr>
        <w:t>XP y monedas:</w:t>
      </w:r>
      <w:r>
        <w:t xml:space="preserve"> </w:t>
      </w:r>
      <w:r>
        <w:rPr/>
        <w:t>La XP mide cuánto estudias y las monedas son el dinero de la tienda. Fallar da 1 XP para premiar el esfuerzo. Para evitar trampas, repetir un acierto en menos de 24 horas da solo 1 XP y ninguna moneda.</w:t>
      </w:r>
    </w:p>
    <w:p>
      <w:pPr>
        <w:pStyle w:val="Listaconvietas2"/>
      </w:pPr>
      <w:r>
        <w:rPr>
          <w:b/>
        </w:rPr>
        <w:t>XP:</w:t>
      </w:r>
      <w:r>
        <w:t xml:space="preserve"> </w:t>
      </w:r>
      <w:r>
        <w:rPr/>
        <w:t>Respuesta correcta: 5, 6 u 8 según la dificultad. Primer estudio del día: 10. Subtema completado: 100. Lección nueva: 30 por defecto. En simulacros, minisimulacros y retos se suman 2 XP por acierto.</w:t>
      </w:r>
    </w:p>
    <w:p>
      <w:pPr>
        <w:pStyle w:val="Listaconvietas2"/>
      </w:pPr>
      <w:r>
        <w:rPr>
          <w:b/>
        </w:rPr>
        <w:t>Monedas:</w:t>
      </w:r>
      <w:r>
        <w:t xml:space="preserve"> </w:t>
      </w:r>
      <w:r>
        <w:rPr/>
        <w:t>1 por acierto no repetido (fuera de los simulacros), 20 por subtema y 5 por estrella en minisimulacros y retos. Cada estudiante empieza con 50 monedas y el saldo nunca puede quedar negativo. Repetir un simulacro da solo el 25 % de la recompensa.</w:t>
      </w:r>
    </w:p>
    <w:p>
      <w:pPr>
        <w:pStyle w:val="Listaconvietas"/>
      </w:pPr>
      <w:r>
        <w:rPr>
          <w:b/>
        </w:rPr>
        <w:t>Niveles:</w:t>
      </w:r>
      <w:r>
        <w:t xml:space="preserve"> </w:t>
      </w:r>
      <w:r>
        <w:rPr/>
        <w:t xml:space="preserve">Hay </w:t>
      </w:r>
      <w:r>
        <w:rPr>
          <w:b/>
        </w:rPr>
        <w:t>4 niveles</w:t>
      </w:r>
      <w:r>
        <w:rPr/>
        <w:t xml:space="preserve">: Principiante, Explorador, Avanzado y Experto. No basta con juntar XP. Hay que demostrar estudio real: días de estudio, preguntas respondidas, porcentaje de aciertos y temas completados en </w:t>
      </w:r>
      <w:r>
        <w:rPr>
          <w:b/>
        </w:rPr>
        <w:t>cada una</w:t>
      </w:r>
      <w:r>
        <w:rPr/>
        <w:t xml:space="preserve"> de las 5 áreas. Desde el nivel 3 también cuentan las actividades. El nivel nunca baja.</w:t>
      </w:r>
    </w:p>
    <w:p>
      <w:pPr>
        <w:pStyle w:val="Listaconvietas2"/>
      </w:pPr>
      <w:r>
        <w:rPr>
          <w:b/>
        </w:rPr>
        <w:t>En detalle:</w:t>
      </w:r>
      <w:r>
        <w:t xml:space="preserve"> </w:t>
      </w:r>
      <w:r>
        <w:rPr/>
        <w:t>metricasNivel (niveles.service.js) calcula los requisitos con SQL; «en cada área» se mide con el área de menor avance. subirNiveles (gamificacion.service.js) revisa los niveles en orden y se detiene en el primero que no se cumple.</w:t>
      </w:r>
    </w:p>
    <w:p>
      <w:pPr>
        <w:pStyle w:val="Listaconvietas2"/>
      </w:pPr>
      <w:r>
        <w:rPr>
          <w:b/>
        </w:rPr>
        <w:t>Tema completado:</w:t>
      </w:r>
      <w:r>
        <w:t xml:space="preserve"> </w:t>
      </w:r>
      <w:r>
        <w:rPr/>
        <w:t>Todas sus lecciones activas hechas, dominio del 60 % y al menos 2 preguntas respondidas. Hay 84 temas: Lectura Crítica 7, Matemáticas 12, Sociales y Ciudadanas 16, Ciencias Naturales 40 e Inglés 9.</w:t>
      </w:r>
    </w:p>
    <w:p>
      <w:pPr>
        <w:pStyle w:val="Listaconvietas2"/>
      </w:pPr>
      <w:r>
        <w:rPr>
          <w:b/>
        </w:rPr>
        <w:t>Actividades:</w:t>
      </w:r>
      <w:r>
        <w:t xml:space="preserve"> </w:t>
      </w:r>
      <w:r>
        <w:rPr/>
        <w:t>84 lecciones, 84 temas, 10 minisimulacros, 5 simulacros completos y 5 retos superados: 188 en total.</w:t>
      </w:r>
    </w:p>
    <w:p>
      <w:pPr/>
      <w:r>
        <w:rPr>
          <w:b/>
        </w:rPr>
        <w:t>Los 4 niveles (database/seed.sql)</w:t>
      </w:r>
    </w:p>
    <w:tbl>
      <w:tblPr>
        <w:tblStyle w:val="Tablaconcuadrcula"/>
        <w:tblW w:type="auto" w:w="0"/>
        <w:jc w:val="center"/>
        <w:tblLayout w:type="fixed"/>
        <w:tblLook w:firstColumn="1" w:firstRow="1" w:lastColumn="0" w:lastRow="0" w:noHBand="0" w:noVBand="1" w:val="04A0"/>
        <w:tblLayout w:type="fixed"/>
      </w:tblPr>
      <w:tblGrid>
        <w:gridCol w:w="823"/>
        <w:gridCol w:w="1631"/>
        <w:gridCol w:w="698"/>
        <w:gridCol w:w="2576"/>
        <w:gridCol w:w="3632"/>
      </w:tblGrid>
      <w:tr>
        <w:trPr>
          <w:tblHeader/>
        </w:trPr>
        <w:tc>
          <w:tcPr>
            <w:tcW w:type="dxa" w:w="823"/>
            <w:shd w:val="clear" w:color="auto" w:fill="D9E2F3"/>
          </w:tcPr>
          <w:p>
            <w:r>
              <w:rPr>
                <w:b/>
                <w:sz w:val="17"/>
              </w:rPr>
              <w:t>Nivel</w:t>
            </w:r>
          </w:p>
        </w:tc>
        <w:tc>
          <w:tcPr>
            <w:tcW w:type="dxa" w:w="1631"/>
            <w:shd w:val="clear" w:color="auto" w:fill="D9E2F3"/>
          </w:tcPr>
          <w:p>
            <w:r>
              <w:rPr>
                <w:b/>
                <w:sz w:val="17"/>
              </w:rPr>
              <w:t>Nombre</w:t>
            </w:r>
          </w:p>
        </w:tc>
        <w:tc>
          <w:tcPr>
            <w:tcW w:type="dxa" w:w="698"/>
            <w:shd w:val="clear" w:color="auto" w:fill="D9E2F3"/>
          </w:tcPr>
          <w:p>
            <w:r>
              <w:rPr>
                <w:b/>
                <w:sz w:val="17"/>
              </w:rPr>
              <w:t>XP</w:t>
            </w:r>
          </w:p>
        </w:tc>
        <w:tc>
          <w:tcPr>
            <w:tcW w:type="dxa" w:w="2576"/>
            <w:shd w:val="clear" w:color="auto" w:fill="D9E2F3"/>
          </w:tcPr>
          <w:p>
            <w:r>
              <w:rPr>
                <w:b/>
                <w:sz w:val="17"/>
              </w:rPr>
              <w:t>Requisitos principales</w:t>
            </w:r>
          </w:p>
        </w:tc>
        <w:tc>
          <w:tcPr>
            <w:tcW w:type="dxa" w:w="3632"/>
            <w:shd w:val="clear" w:color="auto" w:fill="D9E2F3"/>
          </w:tcPr>
          <w:p>
            <w:r>
              <w:rPr>
                <w:b/>
                <w:sz w:val="17"/>
              </w:rPr>
              <w:t>Desbloquea</w:t>
            </w:r>
          </w:p>
        </w:tc>
      </w:tr>
      <w:tr>
        <w:tc>
          <w:tcPr>
            <w:tcW w:type="dxa" w:w="823"/>
          </w:tcPr>
          <w:p>
            <w:r>
              <w:rPr>
                <w:sz w:val="17"/>
              </w:rPr>
              <w:t>1</w:t>
            </w:r>
          </w:p>
        </w:tc>
        <w:tc>
          <w:tcPr>
            <w:tcW w:type="dxa" w:w="1631"/>
          </w:tcPr>
          <w:p>
            <w:r>
              <w:rPr>
                <w:sz w:val="17"/>
              </w:rPr>
              <w:t>Principiante</w:t>
            </w:r>
          </w:p>
        </w:tc>
        <w:tc>
          <w:tcPr>
            <w:tcW w:type="dxa" w:w="698"/>
          </w:tcPr>
          <w:p>
            <w:r>
              <w:rPr>
                <w:sz w:val="17"/>
              </w:rPr>
              <w:t>0</w:t>
            </w:r>
          </w:p>
        </w:tc>
        <w:tc>
          <w:tcPr>
            <w:tcW w:type="dxa" w:w="2576"/>
          </w:tcPr>
          <w:p>
            <w:r>
              <w:rPr>
                <w:sz w:val="17"/>
              </w:rPr>
              <w:t>Ninguno (nivel inicial)</w:t>
            </w:r>
          </w:p>
        </w:tc>
        <w:tc>
          <w:tcPr>
            <w:tcW w:type="dxa" w:w="3632"/>
          </w:tcPr>
          <w:p>
            <w:r>
              <w:rPr>
                <w:sz w:val="17"/>
              </w:rPr>
              <w:t>70 temas de las 5 áreas · camino de minisimulacros y los 5 simulacros completos · retos Relámpago y Supera tu punto débil</w:t>
            </w:r>
          </w:p>
        </w:tc>
      </w:tr>
      <w:tr>
        <w:tc>
          <w:tcPr>
            <w:tcW w:type="dxa" w:w="823"/>
          </w:tcPr>
          <w:p>
            <w:r>
              <w:rPr>
                <w:sz w:val="17"/>
              </w:rPr>
              <w:t>2</w:t>
            </w:r>
          </w:p>
        </w:tc>
        <w:tc>
          <w:tcPr>
            <w:tcW w:type="dxa" w:w="1631"/>
          </w:tcPr>
          <w:p>
            <w:r>
              <w:rPr>
                <w:sz w:val="17"/>
              </w:rPr>
              <w:t>Explorador</w:t>
            </w:r>
          </w:p>
        </w:tc>
        <w:tc>
          <w:tcPr>
            <w:tcW w:type="dxa" w:w="698"/>
          </w:tcPr>
          <w:p>
            <w:r>
              <w:rPr>
                <w:sz w:val="17"/>
              </w:rPr>
              <w:t>1000</w:t>
            </w:r>
          </w:p>
        </w:tc>
        <w:tc>
          <w:tcPr>
            <w:tcW w:type="dxa" w:w="2576"/>
          </w:tcPr>
          <w:p>
            <w:r>
              <w:rPr>
                <w:sz w:val="17"/>
              </w:rPr>
              <w:t>7 días de estudio · 150 preguntas · 55 % de aciertos · 25 % de los temas en cada área</w:t>
            </w:r>
          </w:p>
        </w:tc>
        <w:tc>
          <w:tcPr>
            <w:tcW w:type="dxa" w:w="3632"/>
          </w:tcPr>
          <w:p>
            <w:r>
              <w:rPr>
                <w:sz w:val="17"/>
              </w:rPr>
              <w:t>14 temas de continuación (II y III) de Matemáticas, Ciencias Naturales y Sociales y Ciudadanas · reto Precisión · insignia Explorador · fondo Circuitos · 30 monedas</w:t>
            </w:r>
          </w:p>
        </w:tc>
      </w:tr>
      <w:tr>
        <w:tc>
          <w:tcPr>
            <w:tcW w:type="dxa" w:w="823"/>
          </w:tcPr>
          <w:p>
            <w:r>
              <w:rPr>
                <w:sz w:val="17"/>
              </w:rPr>
              <w:t>3</w:t>
            </w:r>
          </w:p>
        </w:tc>
        <w:tc>
          <w:tcPr>
            <w:tcW w:type="dxa" w:w="1631"/>
          </w:tcPr>
          <w:p>
            <w:r>
              <w:rPr>
                <w:sz w:val="17"/>
              </w:rPr>
              <w:t>Avanzado</w:t>
            </w:r>
          </w:p>
        </w:tc>
        <w:tc>
          <w:tcPr>
            <w:tcW w:type="dxa" w:w="698"/>
          </w:tcPr>
          <w:p>
            <w:r>
              <w:rPr>
                <w:sz w:val="17"/>
              </w:rPr>
              <w:t>4000</w:t>
            </w:r>
          </w:p>
        </w:tc>
        <w:tc>
          <w:tcPr>
            <w:tcW w:type="dxa" w:w="2576"/>
          </w:tcPr>
          <w:p>
            <w:r>
              <w:rPr>
                <w:sz w:val="17"/>
              </w:rPr>
              <w:t>25 días · 600 preguntas · 65 % de aciertos · 60 % de los temas en cada área · 50 % de las actividades</w:t>
            </w:r>
          </w:p>
        </w:tc>
        <w:tc>
          <w:tcPr>
            <w:tcW w:type="dxa" w:w="3632"/>
          </w:tcPr>
          <w:p>
            <w:r>
              <w:rPr>
                <w:sz w:val="17"/>
              </w:rPr>
              <w:t>Reto Maratón mixta · insignia Avanzado · Birrete de grado, Ojos de estrella y fondo Aurora · 60 monedas</w:t>
            </w:r>
          </w:p>
        </w:tc>
      </w:tr>
      <w:tr>
        <w:tc>
          <w:tcPr>
            <w:tcW w:type="dxa" w:w="823"/>
          </w:tcPr>
          <w:p>
            <w:r>
              <w:rPr>
                <w:sz w:val="17"/>
              </w:rPr>
              <w:t>4</w:t>
            </w:r>
          </w:p>
        </w:tc>
        <w:tc>
          <w:tcPr>
            <w:tcW w:type="dxa" w:w="1631"/>
          </w:tcPr>
          <w:p>
            <w:r>
              <w:rPr>
                <w:sz w:val="17"/>
              </w:rPr>
              <w:t>Experto</w:t>
            </w:r>
          </w:p>
        </w:tc>
        <w:tc>
          <w:tcPr>
            <w:tcW w:type="dxa" w:w="698"/>
          </w:tcPr>
          <w:p>
            <w:r>
              <w:rPr>
                <w:sz w:val="17"/>
              </w:rPr>
              <w:t>9000</w:t>
            </w:r>
          </w:p>
        </w:tc>
        <w:tc>
          <w:tcPr>
            <w:tcW w:type="dxa" w:w="2576"/>
          </w:tcPr>
          <w:p>
            <w:r>
              <w:rPr>
                <w:sz w:val="17"/>
              </w:rPr>
              <w:t>45 días · 1000 preguntas · 75 % de aciertos · 85 % de los temas en cada área · 90 % de las actividades</w:t>
            </w:r>
          </w:p>
        </w:tc>
        <w:tc>
          <w:tcPr>
            <w:tcW w:type="dxa" w:w="3632"/>
          </w:tcPr>
          <w:p>
            <w:r>
              <w:rPr>
                <w:sz w:val="17"/>
              </w:rPr>
              <w:t>Reto Desafío Experto · insignia Experto · color Dorado, Galaxia, Modo genio, Corona y fondo Rayos dorados · 100 monedas</w:t>
            </w:r>
          </w:p>
        </w:tc>
      </w:tr>
    </w:tbl>
    <w:p/>
    <w:p>
      <w:pPr>
        <w:pStyle w:val="Listaconvietas"/>
      </w:pPr>
      <w:r>
        <w:rPr>
          <w:b/>
        </w:rPr>
        <w:t>Logros e insignias:</w:t>
      </w:r>
      <w:r>
        <w:t xml:space="preserve"> </w:t>
      </w:r>
      <w:r>
        <w:rPr/>
        <w:t xml:space="preserve">Los logros son metas con premio, como responder la primera pregunta o estudiar 30 días distintos. Algunos son </w:t>
      </w:r>
      <w:r>
        <w:rPr>
          <w:b/>
        </w:rPr>
        <w:t>secretos</w:t>
      </w:r>
      <w:r>
        <w:rPr/>
        <w:t xml:space="preserve"> hasta conseguirlos. Las insignias son medallas que se ganan; ya no se compran.</w:t>
      </w:r>
    </w:p>
    <w:p>
      <w:pPr>
        <w:pStyle w:val="Listaconvietas2"/>
      </w:pPr>
      <w:r>
        <w:rPr>
          <w:b/>
        </w:rPr>
        <w:t>Logros:</w:t>
      </w:r>
      <w:r>
        <w:t xml:space="preserve"> </w:t>
      </w:r>
      <w:r>
        <w:rPr/>
        <w:t>Hay 38 logros activos en 6 categorías. Dan de 20 a 1000 XP; los de nivel solo dan monedas. evaluarLogros (logros.service.js) revisa hasta 3 vueltas, porque un logro puede subir de nivel al estudiante y eso desbloquear otro. Cada logro se entrega una sola vez.</w:t>
      </w:r>
    </w:p>
    <w:p>
      <w:pPr>
        <w:pStyle w:val="Listaconvietas2"/>
      </w:pPr>
      <w:r>
        <w:rPr>
          <w:b/>
        </w:rPr>
        <w:t>Ejemplos:</w:t>
      </w:r>
      <w:r>
        <w:t xml:space="preserve"> </w:t>
      </w:r>
      <w:r>
        <w:rPr/>
        <w:t>Primeros pasos, 100 preguntas correctas (insignia Centenario), Buen conversador (10 mensajes a Vanty) y los secretos Madrugador (de 4:00 a 6:59) y Búho nocturno (de 22:00 a 3:59).</w:t>
      </w:r>
    </w:p>
    <w:p>
      <w:pPr>
        <w:pStyle w:val="Listaconvietas2"/>
      </w:pPr>
      <w:r>
        <w:rPr>
          <w:b/>
        </w:rPr>
        <w:t>Insignias:</w:t>
      </w:r>
      <w:r>
        <w:t xml:space="preserve"> </w:t>
      </w:r>
      <w:r>
        <w:rPr/>
        <w:t>Hay 12 activas, de rareza común a legendaria. Salen de niveles, rachas y logros, y nunca se duplican. La compra se bloquea en la ruta POST /api/tienda/comprar y otra vez en tienda.service.js.</w:t>
      </w:r>
    </w:p>
    <w:p>
      <w:pPr>
        <w:pStyle w:val="Listaconvietas"/>
      </w:pPr>
      <w:r>
        <w:rPr>
          <w:b/>
        </w:rPr>
        <w:t>Racha:</w:t>
      </w:r>
      <w:r>
        <w:t xml:space="preserve"> </w:t>
      </w:r>
      <w:r>
        <w:rPr/>
        <w:t xml:space="preserve">Cuenta los días seguidos de estudio. Si un día no estudias, se reinicia, salvo que tengas </w:t>
      </w:r>
      <w:r>
        <w:rPr>
          <w:b/>
        </w:rPr>
        <w:t>protectores</w:t>
      </w:r>
      <w:r>
        <w:rPr/>
        <w:t>: cada uno cubre un día perdido.</w:t>
      </w:r>
    </w:p>
    <w:p>
      <w:pPr>
        <w:pStyle w:val="Listaconvietas2"/>
      </w:pPr>
      <w:r>
        <w:rPr>
          <w:b/>
        </w:rPr>
        <w:t>En detalle:</w:t>
      </w:r>
      <w:r>
        <w:t xml:space="preserve"> </w:t>
      </w:r>
      <w:r>
        <w:rPr/>
        <w:t>Responder preguntas, completar una lección, terminar un simulacro o hacer una consulta académica a Vanty llaman a registrarEstudio (racha.service.js). Si faltó n días y tiene n protectores, se gastan y la racha sigue; si no, vuelve a 1. Los días van en hora de Colombia (America/Bogota).</w:t>
      </w:r>
    </w:p>
    <w:p>
      <w:pPr>
        <w:pStyle w:val="Listaconvietas2"/>
      </w:pPr>
      <w:r>
        <w:rPr>
          <w:b/>
        </w:rPr>
        <w:t>Protectores:</w:t>
      </w:r>
      <w:r>
        <w:t xml:space="preserve"> </w:t>
      </w:r>
      <w:r>
        <w:rPr/>
        <w:t>Máximo 3. Se compran por 100 monedas o se ganan en los hitos, que también respetan ese tope.</w:t>
      </w:r>
    </w:p>
    <w:p>
      <w:pPr>
        <w:pStyle w:val="Listaconvietas2"/>
      </w:pPr>
      <w:r>
        <w:rPr>
          <w:b/>
        </w:rPr>
        <w:t>Hitos:</w:t>
      </w:r>
      <w:r>
        <w:t xml:space="preserve"> </w:t>
      </w:r>
      <w:r>
        <w:rPr/>
        <w:t>Premios únicos a los 3, 7, 14, 30, 60 y 100 días. El último, Llama eterna, da 1000 XP, 300 monedas, 3 protectores y su insignia.</w:t>
      </w:r>
    </w:p>
    <w:p>
      <w:pPr>
        <w:pStyle w:val="Listaconvietas"/>
      </w:pPr>
      <w:r>
        <w:rPr>
          <w:b/>
        </w:rPr>
        <w:t>Tienda:</w:t>
      </w:r>
      <w:r>
        <w:t xml:space="preserve"> </w:t>
      </w:r>
      <w:r>
        <w:rPr/>
        <w:t xml:space="preserve">Con monedas se compran </w:t>
      </w:r>
      <w:r>
        <w:rPr>
          <w:b/>
        </w:rPr>
        <w:t>piezas para el avatar</w:t>
      </w:r>
      <w:r>
        <w:rPr/>
        <w:t xml:space="preserve"> (color, expresión, accesorio y fondo) y protectores de racha. Algunas piezas exigen cierto nivel.</w:t>
      </w:r>
    </w:p>
    <w:p>
      <w:pPr>
        <w:pStyle w:val="Listaconvietas2"/>
      </w:pPr>
      <w:r>
        <w:rPr>
          <w:b/>
        </w:rPr>
        <w:t>En detalle:</w:t>
      </w:r>
      <w:r>
        <w:t xml:space="preserve"> </w:t>
      </w:r>
      <w:r>
        <w:rPr/>
        <w:t>La tabla items_tienda tiene 33 artículos: 9 colores, 7 expresiones, 8 accesorios, 8 fondos y el protector. Los gratuitos se entregan al registrarse.</w:t>
      </w:r>
    </w:p>
    <w:p>
      <w:pPr>
        <w:pStyle w:val="Listaconvietas2"/>
      </w:pPr>
      <w:r>
        <w:rPr>
          <w:b/>
        </w:rPr>
        <w:t>Reglas de compra:</w:t>
      </w:r>
      <w:r>
        <w:t xml:space="preserve"> </w:t>
      </w:r>
      <w:r>
        <w:rPr/>
        <w:t>comprar (tienda.service.js) trabaja en una transacción con el perfil bloqueado. Rechaza artículos de un nivel mayor, repetidos, un cuarto protector o compras sin saldo suficiente. actualizarAvatar (perfil.service.js) solo deja equipar piezas del inventario.</w:t>
      </w:r>
    </w:p>
    <w:p>
      <w:pPr>
        <w:pStyle w:val="Listaconvietas"/>
      </w:pPr>
      <w:r>
        <w:rPr>
          <w:b/>
        </w:rPr>
        <w:t>Simulacros, minisimulacros y retos:</w:t>
      </w:r>
      <w:r>
        <w:t xml:space="preserve"> </w:t>
      </w:r>
      <w:r>
        <w:rPr/>
        <w:t>Hay 5 simulacros completos como el examen real, 10 minisimulacros en forma de camino (cada uno se abre al terminar el anterior) y 5 retos (2 desde el inicio y 3 que se desbloquean por nivel). Estrellas: 1 con 50 % de aciertos, 2 con 70 % y 3 con 90 %.</w:t>
      </w:r>
    </w:p>
    <w:p>
      <w:pPr>
        <w:pStyle w:val="Listaconvietas2"/>
      </w:pPr>
      <w:r>
        <w:rPr>
          <w:b/>
        </w:rPr>
        <w:t>Simulacros completos:</w:t>
      </w:r>
      <w:r>
        <w:t xml:space="preserve"> </w:t>
      </w:r>
      <w:r>
        <w:rPr/>
        <w:t>2 sesiones de 270 minutos con 120 y 134 preguntas (254 en total). Todos reciben las mismas. Dan 200 XP + 2 por acierto y 50 monedas. El banco actual (252 preguntas) no alcanza en todas las áreas; por eso cada simulacro arma 190 y el tiempo se reduce en proporción.</w:t>
      </w:r>
    </w:p>
    <w:p>
      <w:pPr>
        <w:pStyle w:val="Listaconvietas2"/>
      </w:pPr>
      <w:r>
        <w:rPr>
          <w:b/>
        </w:rPr>
        <w:t>Minisimulacros:</w:t>
      </w:r>
      <w:r>
        <w:t xml:space="preserve"> </w:t>
      </w:r>
      <w:r>
        <w:rPr/>
        <w:t>30 minutos con selección adaptativa y 20, 25 o 30 preguntas según la etapa del camino. Dan de 60 a 105 XP + 2 por acierto, y 15 monedas + 5 por estrella.</w:t>
      </w:r>
    </w:p>
    <w:p>
      <w:pPr>
        <w:pStyle w:val="Listaconvietas2"/>
      </w:pPr>
      <w:r>
        <w:rPr>
          <w:b/>
        </w:rPr>
        <w:t>Retos:</w:t>
      </w:r>
      <w:r>
        <w:t xml:space="preserve"> </w:t>
      </w:r>
      <w:r>
        <w:rPr/>
        <w:t>Relámpago y Supera tu punto débil (nivel 1), Precisión (nivel 2), Maratón mixta (nivel 3) y Desafío Experto (nivel 4). Se superan con 60 % a 80 % de aciertos; si no, solo dan los 2 XP por acierto.</w:t>
      </w:r>
    </w:p>
    <w:p>
      <w:pPr>
        <w:pStyle w:val="Listaconvietas2"/>
      </w:pPr>
      <w:r>
        <w:rPr>
          <w:b/>
        </w:rPr>
        <w:t>Cronómetro:</w:t>
      </w:r>
      <w:r>
        <w:t xml:space="preserve"> </w:t>
      </w:r>
      <w:r>
        <w:rPr/>
        <w:t>Lo controla el servidor, con 10 segundos de gracia por la red.</w:t>
      </w:r>
    </w:p>
    <w:p>
      <w:pPr>
        <w:pStyle w:val="Ttulo3"/>
      </w:pPr>
      <w:r>
        <w:t>APIs que usa y cómo se ven reflejadas</w:t>
      </w:r>
    </w:p>
    <w:p>
      <w:pPr/>
      <w:r>
        <w:rPr>
          <w:b/>
        </w:rPr>
        <w:t>En palabras fáciles:</w:t>
      </w:r>
      <w:r>
        <w:t xml:space="preserve"> </w:t>
      </w:r>
      <w:r>
        <w:rPr/>
        <w:t xml:space="preserve">una API es como la ventanilla de un banco: la página no entra a la base de datos, sino que le pide los datos al servidor por una dirección (por ejemplo /api/materias) y recibe la respuesta en formato JSON. ICFES Lab usa tres tipos: </w:t>
      </w:r>
      <w:r>
        <w:rPr>
          <w:b/>
        </w:rPr>
        <w:t>su propia API</w:t>
      </w:r>
      <w:r>
        <w:rPr/>
        <w:t xml:space="preserve">, </w:t>
      </w:r>
      <w:r>
        <w:rPr>
          <w:b/>
        </w:rPr>
        <w:t>unas pocas APIs externas</w:t>
      </w:r>
      <w:r>
        <w:rPr/>
        <w:t xml:space="preserve"> y </w:t>
      </w:r>
      <w:r>
        <w:rPr>
          <w:b/>
        </w:rPr>
        <w:t>las APIs que ya trae el navegador</w:t>
      </w:r>
      <w:r>
        <w:rPr/>
        <w:t>.</w:t>
      </w:r>
    </w:p>
    <w:p>
      <w:pPr>
        <w:pStyle w:val="Listaconvietas"/>
      </w:pPr>
      <w:r>
        <w:rPr>
          <w:b/>
        </w:rPr>
        <w:t>API propia:</w:t>
      </w:r>
      <w:r>
        <w:t xml:space="preserve"> </w:t>
      </w:r>
      <w:r>
        <w:rPr/>
        <w:t xml:space="preserve">es una API REST hecha con Express 5, en el mismo servidor que entrega las páginas, con </w:t>
      </w:r>
      <w:r>
        <w:rPr>
          <w:b/>
        </w:rPr>
        <w:t>65 rutas</w:t>
      </w:r>
      <w:r>
        <w:rPr/>
        <w:t xml:space="preserve"> bajo el prefijo /api, agrupadas por tema. Cada botón importante termina en un pedido a una de ellas: responder una pregunta, comprar en la tienda o hablarle a Vanty.</w:t>
      </w:r>
    </w:p>
    <w:p>
      <w:pPr>
        <w:pStyle w:val="Listaconvietas2"/>
      </w:pPr>
      <w:r>
        <w:rPr>
          <w:b/>
        </w:rPr>
        <w:t>En detalle:</w:t>
      </w:r>
      <w:r>
        <w:t xml:space="preserve"> </w:t>
      </w:r>
      <w:r>
        <w:rPr/>
        <w:t>backend/src/app.js monta la API y backend/src/routes/index.js le pone dos protecciones: un límite de 1500 peticiones cada 15 minutos por IP y la protección CSRF, que exige la cabecera X-Requested-With en los pedidos que cambian datos. La sesión viaja en la cookie httpOnly icfeslab_token. En el navegador, todas las llamadas pasan por frontend/js/core/api.js. Cada ruta está documentada en docs/API.md.</w:t>
      </w:r>
    </w:p>
    <w:p>
      <w:pPr>
        <w:pStyle w:val="Listaconvietas2"/>
      </w:pPr>
      <w:r>
        <w:rPr>
          <w:b/>
        </w:rPr>
        <w:t>Públicas (2 rutas):</w:t>
      </w:r>
      <w:r>
        <w:t xml:space="preserve"> </w:t>
      </w:r>
      <w:r>
        <w:rPr/>
        <w:t>GET /api/salud no tiene pantalla: la usa el Dockerfile para comprobar que el servidor sigue funcionando. GET /api/config/publica trae los calendarios A y B del ICFES; se ve en la cuenta regresiva de index.html.</w:t>
      </w:r>
    </w:p>
    <w:p>
      <w:pPr>
        <w:pStyle w:val="Listaconvietas2"/>
      </w:pPr>
      <w:r>
        <w:rPr>
          <w:b/>
        </w:rPr>
        <w:t>Autenticación (/api/auth, 6 rutas):</w:t>
      </w:r>
      <w:r>
        <w:t xml:space="preserve"> </w:t>
      </w:r>
      <w:r>
        <w:rPr/>
        <w:t>POST /api/auth/registro (registro.html), POST /api/auth/login (login.html) y GET /api/auth/me, que llena la cabecera con racha, XP y monedas en todas las páginas privadas. Login, registro y recuperación de contraseña tienen límites propios.</w:t>
      </w:r>
    </w:p>
    <w:p>
      <w:pPr>
        <w:pStyle w:val="Listaconvietas2"/>
      </w:pPr>
      <w:r>
        <w:rPr>
          <w:b/>
        </w:rPr>
        <w:t>Perfil y cuenta (/api/perfil, 9 rutas):</w:t>
      </w:r>
      <w:r>
        <w:t xml:space="preserve"> </w:t>
      </w:r>
      <w:r>
        <w:rPr/>
        <w:t>GET /api/perfil (perfil.html), PUT /api/perfil/calendario (elegir el Calendario A o B en configuracion.html) y DELETE /api/perfil (eliminar la cuenta desde configuracion.html; pide la contraseña).</w:t>
      </w:r>
    </w:p>
    <w:p>
      <w:pPr>
        <w:pStyle w:val="Listaconvietas2"/>
      </w:pPr>
      <w:r>
        <w:rPr>
          <w:b/>
        </w:rPr>
        <w:t>Estudio (8 rutas):</w:t>
      </w:r>
      <w:r>
        <w:t xml:space="preserve"> </w:t>
      </w:r>
      <w:r>
        <w:rPr/>
        <w:t>GET /api/materias (materias.html), GET /api/lecciones/:id (leccion.html) y POST /api/practica/responder (practica.html).</w:t>
      </w:r>
    </w:p>
    <w:p>
      <w:pPr>
        <w:pStyle w:val="Listaconvietas2"/>
      </w:pPr>
      <w:r>
        <w:rPr>
          <w:b/>
        </w:rPr>
        <w:t>Simulacros e intentos (10 rutas):</w:t>
      </w:r>
      <w:r>
        <w:t xml:space="preserve"> </w:t>
      </w:r>
      <w:r>
        <w:rPr/>
        <w:t>GET /api/simulacros (simulacros.html y minisimulacros.html), PUT /api/intentos/:id/respuestas/:preguntaId (guarda cada respuesta en simulacro.html) y GET /api/intentos/:id/resultado (resultado.html, con el puntaje y la revisión de las preguntas).</w:t>
      </w:r>
    </w:p>
    <w:p>
      <w:pPr>
        <w:pStyle w:val="Listaconvietas2"/>
      </w:pPr>
      <w:r>
        <w:rPr>
          <w:b/>
        </w:rPr>
        <w:t>Gamificación y tienda (7 rutas):</w:t>
      </w:r>
      <w:r>
        <w:t xml:space="preserve"> </w:t>
      </w:r>
      <w:r>
        <w:rPr/>
        <w:t xml:space="preserve">GET /api/gamificacion/logros alimenta las pestañas de logros.html. GET /api/tienda y POST /api/tienda/comprar se usan en tienda.html, donde se compra con </w:t>
      </w:r>
      <w:r>
        <w:rPr>
          <w:b/>
        </w:rPr>
        <w:t>monedas del juego, no con dinero</w:t>
      </w:r>
      <w:r>
        <w:rPr/>
        <w:t>.</w:t>
      </w:r>
    </w:p>
    <w:p>
      <w:pPr>
        <w:pStyle w:val="Listaconvietas2"/>
      </w:pPr>
      <w:r>
        <w:rPr>
          <w:b/>
        </w:rPr>
        <w:t>Analítica (/api/analitica, 3 rutas):</w:t>
      </w:r>
      <w:r>
        <w:t xml:space="preserve"> </w:t>
      </w:r>
      <w:r>
        <w:rPr/>
        <w:t>GET /api/analitica/dashboard arma el tablero de inicio.html y GET /api/analitica/completa trae las gráficas, fortalezas y debilidades de avance.html.</w:t>
      </w:r>
    </w:p>
    <w:p>
      <w:pPr>
        <w:pStyle w:val="Listaconvietas2"/>
      </w:pPr>
      <w:r>
        <w:rPr>
          <w:b/>
        </w:rPr>
        <w:t>Vanty (/api/vanty, 8 rutas):</w:t>
      </w:r>
      <w:r>
        <w:t xml:space="preserve"> </w:t>
      </w:r>
      <w:r>
        <w:rPr/>
        <w:t xml:space="preserve">GET /api/vanty/estado (el chip «IA avanzada» o «Modo local» de vanty.html) y POST /api/vanty/conversaciones/:id/mensajes, que responde en </w:t>
      </w:r>
      <w:r>
        <w:rPr>
          <w:b/>
        </w:rPr>
        <w:t>streaming</w:t>
      </w:r>
      <w:r>
        <w:rPr/>
        <w:t>: el texto aparece mientras se genera. Cada usuario puede enviar hasta 12 mensajes por minuto.</w:t>
      </w:r>
    </w:p>
    <w:p>
      <w:pPr>
        <w:pStyle w:val="Listaconvietas2"/>
      </w:pPr>
      <w:r>
        <w:rPr>
          <w:b/>
        </w:rPr>
        <w:t>Administración (/api/admin, 12 rutas):</w:t>
      </w:r>
      <w:r>
        <w:t xml:space="preserve"> </w:t>
      </w:r>
      <w:r>
        <w:rPr/>
        <w:t>solo entra quien tiene rol admin. GET /api/admin/resumen (estadísticas), POST /api/admin/preguntas/importar (hasta 500 preguntas y 3 MB por archivo) y PUT /api/admin/configuracion (fechas del ICFES). Todo se ve en admin.html.</w:t>
      </w:r>
    </w:p>
    <w:p>
      <w:pPr>
        <w:pStyle w:val="Listaconvietas"/>
      </w:pPr>
      <w:r>
        <w:rPr>
          <w:b/>
        </w:rPr>
        <w:t>APIs externas:</w:t>
      </w:r>
      <w:r>
        <w:t xml:space="preserve"> </w:t>
      </w:r>
      <w:r>
        <w:rPr/>
        <w:t xml:space="preserve">son servicios de otras empresas. ICFES Lab usa muy pocos y </w:t>
      </w:r>
      <w:r>
        <w:rPr>
          <w:b/>
        </w:rPr>
        <w:t>ninguno es obligatorio para estudiar</w:t>
      </w:r>
      <w:r>
        <w:rPr/>
        <w:t xml:space="preserve">: si faltan las claves o falla la conexión, la app sigue funcionando. A Claude y al correo los llama el servidor, así que </w:t>
      </w:r>
      <w:r>
        <w:rPr>
          <w:b/>
        </w:rPr>
        <w:t>las claves nunca llegan al navegador</w:t>
      </w:r>
      <w:r>
        <w:rPr/>
        <w:t>: se guardan en el archivo .env. La política de seguridad (CSP) de backend/src/app.js solo deja pedir datos al mismo servidor; lo único externo que descarga el navegador son las fuentes de Google.</w:t>
      </w:r>
    </w:p>
    <w:p>
      <w:pPr>
        <w:pStyle w:val="Listaconvietas2"/>
      </w:pPr>
      <w:r>
        <w:rPr>
          <w:b/>
        </w:rPr>
        <w:t>API de Claude (Anthropic), opcional:</w:t>
      </w:r>
      <w:r>
        <w:t xml:space="preserve"> </w:t>
      </w:r>
      <w:r>
        <w:rPr/>
        <w:t>le da a Vanty respuestas con inteligencia artificial y crea preguntas tipo ICFES nuevas. En vanty.html aparece el chip «IA avanzada» cuando está activa y «Modo local» cuando no. Usa el paquete @anthropic-ai/sdk en backend/src/services/vanty/claude.js, por defecto con el modelo claude-opus-5, y la clave ANTHROPIC_API_KEY del .env. Sin clave, Vanty responde con reglas y elige las preguntas del banco; si la API falla, avisa «Te respondo en modo local».</w:t>
      </w:r>
    </w:p>
    <w:p>
      <w:pPr>
        <w:pStyle w:val="Listaconvietas2"/>
      </w:pPr>
      <w:r>
        <w:rPr>
          <w:b/>
        </w:rPr>
        <w:t>Correo con Nodemailer (SMTP), opcional:</w:t>
      </w:r>
      <w:r>
        <w:t xml:space="preserve"> </w:t>
      </w:r>
      <w:r>
        <w:rPr/>
        <w:t>solo envía el correo «Recupera tu contraseña», que se pide en recuperar.html y trae un botón que vale por 1 hora. Sin SMTP configurado, el enlace se imprime en la consola del servidor. Vive en backend/src/services/email.service.js y sirve con cualquier servidor SMTP; los datos van en las variables SMTP del .env.</w:t>
      </w:r>
    </w:p>
    <w:p>
      <w:pPr>
        <w:pStyle w:val="Listaconvietas2"/>
      </w:pPr>
      <w:r>
        <w:rPr>
          <w:b/>
        </w:rPr>
        <w:t>Google Fonts:</w:t>
      </w:r>
      <w:r>
        <w:t xml:space="preserve"> </w:t>
      </w:r>
      <w:r>
        <w:rPr/>
        <w:t>las letras Inter y Outfit se descargan de Google; no están en el proyecto. Las usan 22 de las 23 páginas (todas menos 404.html) y no necesitan clave. Sin internet se ven las letras del sistema.</w:t>
      </w:r>
    </w:p>
    <w:p>
      <w:pPr>
        <w:pStyle w:val="Listaconvietas2"/>
      </w:pPr>
      <w:r>
        <w:rPr>
          <w:b/>
        </w:rPr>
        <w:t>Chart.js e íconos (no son servicios de internet):</w:t>
      </w:r>
      <w:r>
        <w:t xml:space="preserve"> </w:t>
      </w:r>
      <w:r>
        <w:rPr/>
        <w:t>Chart.js dibuja las gráficas; se instala con npm y lo entrega el mismo servidor, sin CDN. Los íconos de Lucide están en un archivo local, frontend/img/iconos.svg.</w:t>
      </w:r>
    </w:p>
    <w:p>
      <w:pPr>
        <w:pStyle w:val="Listaconvietas2"/>
      </w:pPr>
      <w:r>
        <w:rPr>
          <w:b/>
        </w:rPr>
        <w:t>Lo que no tiene:</w:t>
      </w:r>
      <w:r>
        <w:t xml:space="preserve"> </w:t>
      </w:r>
      <w:r>
        <w:rPr/>
        <w:t xml:space="preserve">la app </w:t>
      </w:r>
      <w:r>
        <w:rPr>
          <w:b/>
        </w:rPr>
        <w:t>no consume ninguna API del ICFES</w:t>
      </w:r>
      <w:r>
        <w:rPr/>
        <w:t>: las fechas del Saber 11 las escribe el administrador en admin.html. Tampoco hay inicio de sesión con Google, pagos con dinero real, mapas ni analítica de terceros.</w:t>
      </w:r>
    </w:p>
    <w:p>
      <w:pPr>
        <w:pStyle w:val="Listaconvietas"/>
      </w:pPr>
      <w:r>
        <w:rPr>
          <w:b/>
        </w:rPr>
        <w:t>APIs del navegador:</w:t>
      </w:r>
      <w:r>
        <w:t xml:space="preserve"> </w:t>
      </w:r>
      <w:r>
        <w:rPr/>
        <w:t>son herramientas que ya traen Chrome, Edge o Firefox; la app las usa sin instalar nada.</w:t>
      </w:r>
    </w:p>
    <w:p>
      <w:pPr>
        <w:pStyle w:val="Listaconvietas2"/>
      </w:pPr>
      <w:r>
        <w:rPr>
          <w:b/>
        </w:rPr>
        <w:t>fetch:</w:t>
      </w:r>
      <w:r>
        <w:t xml:space="preserve"> </w:t>
      </w:r>
      <w:r>
        <w:rPr/>
        <w:t>hace todos los pedidos a la API propia, con la cookie de sesión y la cabecera anti-CSRF.</w:t>
      </w:r>
    </w:p>
    <w:p>
      <w:pPr>
        <w:pStyle w:val="Listaconvietas2"/>
      </w:pPr>
      <w:r>
        <w:rPr>
          <w:b/>
        </w:rPr>
        <w:t>ReadableStream y TextDecoder:</w:t>
      </w:r>
      <w:r>
        <w:t xml:space="preserve"> </w:t>
      </w:r>
      <w:r>
        <w:rPr/>
        <w:t>leen la respuesta de Vanty por partes para que el texto aparezca mientras se escribe.</w:t>
      </w:r>
    </w:p>
    <w:p>
      <w:pPr>
        <w:pStyle w:val="Listaconvietas2"/>
      </w:pPr>
      <w:r>
        <w:rPr>
          <w:b/>
        </w:rPr>
        <w:t>localStorage y sessionStorage:</w:t>
      </w:r>
      <w:r>
        <w:t xml:space="preserve"> </w:t>
      </w:r>
      <w:r>
        <w:rPr/>
        <w:t>recuerdan el tema elegido y pasan las recompensas del simulacro a resultado.html.</w:t>
      </w:r>
    </w:p>
    <w:p>
      <w:pPr>
        <w:pStyle w:val="Listaconvietas2"/>
      </w:pPr>
      <w:r>
        <w:rPr>
          <w:b/>
        </w:rPr>
        <w:t>matchMedia:</w:t>
      </w:r>
      <w:r>
        <w:t xml:space="preserve"> </w:t>
      </w:r>
      <w:r>
        <w:rPr/>
        <w:t>detecta el modo oscuro del sistema y si la persona pidió menos movimiento; en ese caso no sale confeti y la mascota se queda quieta.</w:t>
      </w:r>
    </w:p>
    <w:p>
      <w:pPr>
        <w:pStyle w:val="Listaconvietas2"/>
      </w:pPr>
      <w:r>
        <w:rPr>
          <w:b/>
        </w:rPr>
        <w:t>Canvas 2D, video, requestAnimationFrame e IntersectionObserver:</w:t>
      </w:r>
      <w:r>
        <w:t xml:space="preserve"> </w:t>
      </w:r>
      <w:r>
        <w:rPr/>
        <w:t>dibujan el confeti y la mascota animada de inicio.html, tienda.html, login.html y registro.html: le quitan píxel por píxel el fondo blanco al video y lo pausan cuando sale de la pantalla.</w:t>
      </w:r>
    </w:p>
    <w:p>
      <w:pPr>
        <w:pStyle w:val="Listaconvietas2"/>
      </w:pPr>
      <w:r>
        <w:rPr>
          <w:b/>
        </w:rPr>
        <w:t>Otras:</w:t>
      </w:r>
      <w:r>
        <w:t xml:space="preserve"> </w:t>
      </w:r>
      <w:r>
        <w:rPr/>
        <w:t>URLSearchParams y history.replaceState (la dirección de la página), FormData y File (formularios e importación de preguntas), Intl (formato colombiano), element.animate (las fichas de la cabecera saltan al cambiar), beforeunload (aviso al salir de un simulacro) y setInterval (cronómetros).</w:t>
      </w:r>
    </w:p>
    <w:p>
      <w:pPr>
        <w:pStyle w:val="Listaconvietas2"/>
      </w:pPr>
      <w:r>
        <w:rPr>
          <w:b/>
        </w:rPr>
        <w:t>Lo que no usa:</w:t>
      </w:r>
      <w:r>
        <w:t xml:space="preserve"> </w:t>
      </w:r>
      <w:r>
        <w:rPr/>
        <w:t xml:space="preserve">no hay Service Worker, así que </w:t>
      </w:r>
      <w:r>
        <w:rPr>
          <w:b/>
        </w:rPr>
        <w:t>la app no funciona sin conexión</w:t>
      </w:r>
      <w:r>
        <w:rPr/>
        <w:t>. Tampoco usa notificaciones del sistema ni el portapapeles.</w:t>
      </w:r>
    </w:p>
    <w:p>
      <w:pPr/>
      <w:r>
        <w:rPr>
          <w:b/>
        </w:rPr>
        <w:t>Resumen de APIs</w:t>
      </w:r>
    </w:p>
    <w:tbl>
      <w:tblPr>
        <w:tblStyle w:val="Tablaconcuadrcula"/>
        <w:tblW w:type="auto" w:w="0"/>
        <w:jc w:val="center"/>
        <w:tblLayout w:type="fixed"/>
        <w:tblLook w:firstColumn="1" w:firstRow="1" w:lastColumn="0" w:lastRow="0" w:noHBand="0" w:noVBand="1" w:val="04A0"/>
        <w:tblLayout w:type="fixed"/>
      </w:tblPr>
      <w:tblGrid>
        <w:gridCol w:w="2163"/>
        <w:gridCol w:w="3879"/>
        <w:gridCol w:w="3318"/>
      </w:tblGrid>
      <w:tr>
        <w:trPr>
          <w:tblHeader/>
        </w:trPr>
        <w:tc>
          <w:tcPr>
            <w:tcW w:type="dxa" w:w="2163"/>
            <w:shd w:val="clear" w:color="auto" w:fill="D9E2F3"/>
          </w:tcPr>
          <w:p>
            <w:r>
              <w:rPr>
                <w:b/>
                <w:sz w:val="17"/>
              </w:rPr>
              <w:t>Tipo de API</w:t>
            </w:r>
          </w:p>
        </w:tc>
        <w:tc>
          <w:tcPr>
            <w:tcW w:type="dxa" w:w="3879"/>
            <w:shd w:val="clear" w:color="auto" w:fill="D9E2F3"/>
          </w:tcPr>
          <w:p>
            <w:r>
              <w:rPr>
                <w:b/>
                <w:sz w:val="17"/>
              </w:rPr>
              <w:t>Cuáles</w:t>
            </w:r>
          </w:p>
        </w:tc>
        <w:tc>
          <w:tcPr>
            <w:tcW w:type="dxa" w:w="3318"/>
            <w:shd w:val="clear" w:color="auto" w:fill="D9E2F3"/>
          </w:tcPr>
          <w:p>
            <w:r>
              <w:rPr>
                <w:b/>
                <w:sz w:val="17"/>
              </w:rPr>
              <w:t>Dónde se ve en la app</w:t>
            </w:r>
          </w:p>
        </w:tc>
      </w:tr>
      <w:tr>
        <w:tc>
          <w:tcPr>
            <w:tcW w:type="dxa" w:w="2163"/>
          </w:tcPr>
          <w:p>
            <w:r>
              <w:rPr>
                <w:sz w:val="17"/>
              </w:rPr>
              <w:t>API propia (REST con Express 5, JSON)</w:t>
            </w:r>
          </w:p>
        </w:tc>
        <w:tc>
          <w:tcPr>
            <w:tcW w:type="dxa" w:w="3879"/>
          </w:tcPr>
          <w:p>
            <w:r>
              <w:rPr>
                <w:sz w:val="17"/>
              </w:rPr>
              <w:t>65 rutas bajo /api: auth, perfil, estudio, simulacros, gamificación y tienda, analítica, Vanty, admin y 2 públicas</w:t>
            </w:r>
          </w:p>
        </w:tc>
        <w:tc>
          <w:tcPr>
            <w:tcW w:type="dxa" w:w="3318"/>
          </w:tcPr>
          <w:p>
            <w:r>
              <w:rPr>
                <w:sz w:val="17"/>
              </w:rPr>
              <w:t>22 de las 23 páginas (todas menos 404.html)</w:t>
            </w:r>
          </w:p>
        </w:tc>
      </w:tr>
      <w:tr>
        <w:tc>
          <w:tcPr>
            <w:tcW w:type="dxa" w:w="2163"/>
          </w:tcPr>
          <w:p>
            <w:r>
              <w:rPr>
                <w:sz w:val="17"/>
              </w:rPr>
              <w:t>API propia en streaming (SSE)</w:t>
            </w:r>
          </w:p>
        </w:tc>
        <w:tc>
          <w:tcPr>
            <w:tcW w:type="dxa" w:w="3879"/>
          </w:tcPr>
          <w:p>
            <w:r>
              <w:rPr>
                <w:sz w:val="17"/>
              </w:rPr>
              <w:t>POST /api/vanty/conversaciones/:id/mensajes</w:t>
            </w:r>
          </w:p>
        </w:tc>
        <w:tc>
          <w:tcPr>
            <w:tcW w:type="dxa" w:w="3318"/>
          </w:tcPr>
          <w:p>
            <w:r>
              <w:rPr>
                <w:sz w:val="17"/>
              </w:rPr>
              <w:t>vanty.html: la respuesta aparece mientras se escribe</w:t>
            </w:r>
          </w:p>
        </w:tc>
      </w:tr>
      <w:tr>
        <w:tc>
          <w:tcPr>
            <w:tcW w:type="dxa" w:w="2163"/>
          </w:tcPr>
          <w:p>
            <w:r>
              <w:rPr>
                <w:sz w:val="17"/>
              </w:rPr>
              <w:t>Externa opcional: inteligencia artificial</w:t>
            </w:r>
          </w:p>
        </w:tc>
        <w:tc>
          <w:tcPr>
            <w:tcW w:type="dxa" w:w="3879"/>
          </w:tcPr>
          <w:p>
            <w:r>
              <w:rPr>
                <w:sz w:val="17"/>
              </w:rPr>
              <w:t>API de Claude (Anthropic); clave ANTHROPIC_API_KEY en .env</w:t>
            </w:r>
          </w:p>
        </w:tc>
        <w:tc>
          <w:tcPr>
            <w:tcW w:type="dxa" w:w="3318"/>
          </w:tcPr>
          <w:p>
            <w:r>
              <w:rPr>
                <w:sz w:val="17"/>
              </w:rPr>
              <w:t>vanty.html: chip «IA avanzada» y preguntas nuevas. Sin clave dice «Modo local»</w:t>
            </w:r>
          </w:p>
        </w:tc>
      </w:tr>
      <w:tr>
        <w:tc>
          <w:tcPr>
            <w:tcW w:type="dxa" w:w="2163"/>
          </w:tcPr>
          <w:p>
            <w:r>
              <w:rPr>
                <w:sz w:val="17"/>
              </w:rPr>
              <w:t>Externa opcional: correo</w:t>
            </w:r>
          </w:p>
        </w:tc>
        <w:tc>
          <w:tcPr>
            <w:tcW w:type="dxa" w:w="3879"/>
          </w:tcPr>
          <w:p>
            <w:r>
              <w:rPr>
                <w:sz w:val="17"/>
              </w:rPr>
              <w:t>Cualquier servidor SMTP con nodemailer; variables SMTP en .env</w:t>
            </w:r>
          </w:p>
        </w:tc>
        <w:tc>
          <w:tcPr>
            <w:tcW w:type="dxa" w:w="3318"/>
          </w:tcPr>
          <w:p>
            <w:r>
              <w:rPr>
                <w:sz w:val="17"/>
              </w:rPr>
              <w:t>recuperar.html: correo «Recupera tu contraseña». Sin SMTP, el enlace sale en la consola</w:t>
            </w:r>
          </w:p>
        </w:tc>
      </w:tr>
      <w:tr>
        <w:tc>
          <w:tcPr>
            <w:tcW w:type="dxa" w:w="2163"/>
          </w:tcPr>
          <w:p>
            <w:r>
              <w:rPr>
                <w:sz w:val="17"/>
              </w:rPr>
              <w:t>Externa: tipografías</w:t>
            </w:r>
          </w:p>
        </w:tc>
        <w:tc>
          <w:tcPr>
            <w:tcW w:type="dxa" w:w="3879"/>
          </w:tcPr>
          <w:p>
            <w:r>
              <w:rPr>
                <w:sz w:val="17"/>
              </w:rPr>
              <w:t>Google Fonts (Inter y Outfit), sin clave</w:t>
            </w:r>
          </w:p>
        </w:tc>
        <w:tc>
          <w:tcPr>
            <w:tcW w:type="dxa" w:w="3318"/>
          </w:tcPr>
          <w:p>
            <w:r>
              <w:rPr>
                <w:sz w:val="17"/>
              </w:rPr>
              <w:t>Letras de 22 de las 23 páginas</w:t>
            </w:r>
          </w:p>
        </w:tc>
      </w:tr>
      <w:tr>
        <w:tc>
          <w:tcPr>
            <w:tcW w:type="dxa" w:w="2163"/>
          </w:tcPr>
          <w:p>
            <w:r>
              <w:rPr>
                <w:sz w:val="17"/>
              </w:rPr>
              <w:t>Librerías locales (no son de internet)</w:t>
            </w:r>
          </w:p>
        </w:tc>
        <w:tc>
          <w:tcPr>
            <w:tcW w:type="dxa" w:w="3879"/>
          </w:tcPr>
          <w:p>
            <w:r>
              <w:rPr>
                <w:sz w:val="17"/>
              </w:rPr>
              <w:t>Chart.js en /vendor/chart.js; íconos de Lucide en frontend/img/iconos.svg</w:t>
            </w:r>
          </w:p>
        </w:tc>
        <w:tc>
          <w:tcPr>
            <w:tcW w:type="dxa" w:w="3318"/>
          </w:tcPr>
          <w:p>
            <w:r>
              <w:rPr>
                <w:sz w:val="17"/>
              </w:rPr>
              <w:t>Gráficas de inicio.html, avance.html, resultado.html y admin.html; íconos de toda la app</w:t>
            </w:r>
          </w:p>
        </w:tc>
      </w:tr>
      <w:tr>
        <w:tc>
          <w:tcPr>
            <w:tcW w:type="dxa" w:w="2163"/>
          </w:tcPr>
          <w:p>
            <w:r>
              <w:rPr>
                <w:sz w:val="17"/>
              </w:rPr>
              <w:t>APIs del navegador</w:t>
            </w:r>
          </w:p>
        </w:tc>
        <w:tc>
          <w:tcPr>
            <w:tcW w:type="dxa" w:w="3879"/>
          </w:tcPr>
          <w:p>
            <w:r>
              <w:rPr>
                <w:sz w:val="17"/>
              </w:rPr>
              <w:t>fetch, ReadableStream, localStorage, sessionStorage, matchMedia, Canvas 2D, video, Intl y otras</w:t>
            </w:r>
          </w:p>
        </w:tc>
        <w:tc>
          <w:tcPr>
            <w:tcW w:type="dxa" w:w="3318"/>
          </w:tcPr>
          <w:p>
            <w:r>
              <w:rPr>
                <w:sz w:val="17"/>
              </w:rPr>
              <w:t>Chat de Vanty, tema, mascota animada, confeti, cronómetros y formularios</w:t>
            </w:r>
          </w:p>
        </w:tc>
      </w:tr>
      <w:tr>
        <w:tc>
          <w:tcPr>
            <w:tcW w:type="dxa" w:w="2163"/>
          </w:tcPr>
          <w:p>
            <w:r>
              <w:rPr>
                <w:sz w:val="17"/>
              </w:rPr>
              <w:t>No tiene</w:t>
            </w:r>
          </w:p>
        </w:tc>
        <w:tc>
          <w:tcPr>
            <w:tcW w:type="dxa" w:w="3879"/>
          </w:tcPr>
          <w:p>
            <w:r>
              <w:rPr>
                <w:sz w:val="17"/>
              </w:rPr>
              <w:t>API del ICFES, login con Google, pagos con dinero, mapas, notificaciones, portapapeles ni modo sin conexión</w:t>
            </w:r>
          </w:p>
        </w:tc>
        <w:tc>
          <w:tcPr>
            <w:tcW w:type="dxa" w:w="3318"/>
          </w:tcPr>
          <w:p>
            <w:r>
              <w:rPr>
                <w:sz w:val="17"/>
              </w:rPr>
              <w:t>Las fechas del ICFES se escriben a mano en admin.html</w:t>
            </w:r>
          </w:p>
        </w:tc>
      </w:tr>
    </w:tbl>
    <w:p/>
    <w:p>
      <w:pPr>
        <w:pStyle w:val="Ttulo3"/>
      </w:pPr>
      <w:r>
        <w:t>Archivos clave para mostrar en la sustentación</w:t>
      </w:r>
    </w:p>
    <w:p>
      <w:pPr>
        <w:pStyle w:val="Listaconvietas"/>
      </w:pPr>
      <w:r>
        <w:rPr>
          <w:b/>
        </w:rPr>
        <w:t>Abrir en este orden:</w:t>
      </w:r>
      <w:r>
        <w:t xml:space="preserve"> </w:t>
      </w:r>
      <w:r>
        <w:rPr/>
        <w:t>README.md, docs/ARQUITECTURA.md, package.json, frontend/inicio.html, frontend/css/tokens.css, frontend/js/paginas/inicio.js, frontend/js/core/layout.js, frontend/js/core/api.js, backend/src/server.js, backend/src/app.js, backend/src/routes/index.js, backend/src/routes/estudio.routes.js, backend/src/services/practica.service.js, database/schema.sql y backend/src/services/vanty/vanty.service.js.</w:t>
      </w:r>
    </w:p>
    <w:p>
      <w:pPr>
        <w:pStyle w:val="Listaconvietas2"/>
      </w:pPr>
      <w:r>
        <w:rPr>
          <w:b/>
        </w:rPr>
        <w:t>Para qué los tres primeros:</w:t>
      </w:r>
      <w:r>
        <w:t xml:space="preserve"> </w:t>
      </w:r>
      <w:r>
        <w:rPr/>
        <w:t>Muestran qué incluye el proyecto, el diagrama navegador → Node.js/Express 5 → PostgreSQL (35 tablas, 2 vistas) y el stack: módulos ES, Node 22 o superior y 13 dependencias.</w:t>
      </w:r>
    </w:p>
    <w:p>
      <w:pPr>
        <w:pStyle w:val="Listaconvietas2"/>
      </w:pPr>
      <w:r>
        <w:rPr>
          <w:b/>
        </w:rPr>
        <w:t>Para qué los del frontend:</w:t>
      </w:r>
      <w:r>
        <w:t xml:space="preserve"> </w:t>
      </w:r>
      <w:r>
        <w:rPr/>
        <w:t xml:space="preserve">inicio.html es HTML puro y tokens.css guarda colores, fuentes y modo oscuro. inicio.js pide /api/analitica/dashboard y pinta la racha, los KPIs y las gráficas; layout.js arma la cabecera y la navegación. </w:t>
      </w:r>
      <w:r>
        <w:rPr>
          <w:b/>
        </w:rPr>
        <w:t>api.js es el único archivo del frontend que habla con el servidor.</w:t>
      </w:r>
    </w:p>
    <w:p>
      <w:pPr>
        <w:pStyle w:val="Listaconvietas2"/>
      </w:pPr>
      <w:r>
        <w:rPr>
          <w:b/>
        </w:rPr>
        <w:t>Para qué los del backend:</w:t>
      </w:r>
      <w:r>
        <w:t xml:space="preserve"> </w:t>
      </w:r>
      <w:r>
        <w:rPr/>
        <w:t>server.js prueba la base de datos y arranca. app.js configura Express: helmet con la CSP, la API en /api y los archivos de frontend/. routes/index.js es el mapa de la API, estudio.routes.js exige sesión y valida la petición, y practica.service.js guarda la respuesta y da XP en una transacción.</w:t>
      </w:r>
    </w:p>
    <w:p>
      <w:pPr>
        <w:pStyle w:val="Listaconvietas2"/>
      </w:pPr>
      <w:r>
        <w:rPr>
          <w:b/>
        </w:rPr>
        <w:t>Para qué los dos últimos:</w:t>
      </w:r>
      <w:r>
        <w:t xml:space="preserve"> </w:t>
      </w:r>
      <w:r>
        <w:rPr/>
        <w:t>schema.sql define 35 tablas y 2 vistas. vanty.service.js responde con Claude en streaming si hay clave, y en modo local si no la hay o si la API falla.</w:t>
      </w:r>
    </w:p>
    <w:p>
      <w:pPr>
        <w:pStyle w:val="Listaconvietas"/>
      </w:pPr>
      <w:r>
        <w:rPr>
          <w:b/>
        </w:rPr>
        <w:t>Si sobra tiempo:</w:t>
      </w:r>
      <w:r>
        <w:t xml:space="preserve"> </w:t>
      </w:r>
      <w:r>
        <w:rPr/>
        <w:t>backend/src/config/reglas.js (XP, monedas, umbrales y pesos del puntaje), iniciar.cmd, docker-compose.yml y database/contenido/preguntas/matematicas.json (una pregunta en JSON).</w:t>
      </w:r>
    </w:p>
    <w:p>
      <w:pPr>
        <w:pStyle w:val="Ttulo3"/>
      </w:pPr>
      <w:r>
        <w:t>Guion para la sustentación</w:t>
      </w:r>
    </w:p>
    <w:p>
      <w:pPr>
        <w:pStyle w:val="Listaconvietas"/>
      </w:pPr>
      <w:r>
        <w:rPr>
          <w:b/>
        </w:rPr>
        <w:t>Cómo explicar frontend y backend:</w:t>
      </w:r>
      <w:r>
        <w:t xml:space="preserve"> </w:t>
      </w:r>
      <w:r>
        <w:rPr/>
        <w:t xml:space="preserve">«ICFES Lab tiene dos partes que trabajan juntas. El frontend es lo que el estudiante ve en el navegador: 23 páginas HTML en la carpeta frontend, con su CSS y su JavaScript, sin frameworks. Cada página (menos la de error 404) carga un solo módulo de frontend/js/paginas y reutiliza las piezas comunes de frontend/js/core, como api.js, el único que habla con el servidor. El backend es el servidor, escrito en Node.js con Express 5, y vive en backend/src. Allí las rutas reciben y validan la petición, los controladores se la pasan a los servicios y los servicios aplican las reglas, por ejemplo cuánta XP gana el estudiante. Toda la información se guarda en PostgreSQL, con el diseño en database/schema.sql. Los datos viajan por la API en /api, en formato JSON, y el chat de Vanty llega en streaming. Por eso </w:t>
      </w:r>
      <w:r>
        <w:rPr>
          <w:b/>
        </w:rPr>
        <w:t>el navegador nunca decide si una respuesta es correcta</w:t>
      </w:r>
      <w:r>
        <w:rPr/>
        <w:t xml:space="preserve"> ni cuánto tiempo queda en un simulacro: eso lo decide siempre el servidor.»</w:t>
      </w:r>
    </w:p>
    <w:p>
      <w:pPr>
        <w:pStyle w:val="Listaconvietas"/>
      </w:pPr>
      <w:r>
        <w:rPr>
          <w:b/>
        </w:rPr>
        <w:t>Frase de cierre:</w:t>
      </w:r>
      <w:r>
        <w:t xml:space="preserve"> </w:t>
      </w:r>
      <w:r>
        <w:rPr/>
        <w:t>«En resumen, ICFES Lab reúne en un solo lugar 84 temas con su lección, 252 preguntas tipo ICFES, 5 simulacros completos y 10 minisimulacros cronometrados por el servidor. Además está Vanty, que orienta al estudiante con sus propios datos de rendimiento. Todo funciona con Node.js, Express y PostgreSQL, y una vez instalado se abre con doble clic en iniciar.cmd o se publica con Docker.»</w:t>
      </w:r>
    </w:p>
    <w:p>
      <w:pPr>
        <w:pStyle w:val="Listaconvietas"/>
      </w:pPr>
      <w:r>
        <w:rPr>
          <w:b/>
        </w:rPr>
        <w:t>Frase sobre las APIs:</w:t>
      </w:r>
      <w:r>
        <w:t xml:space="preserve"> </w:t>
      </w:r>
      <w:r>
        <w:rPr/>
        <w:t>«Usamos dos tipos de API. La principal la hicimos nosotros: una API REST en /api, hecha con Express, que el frontend llama con fetch desde api.js y que responde en JSON; está documentada en docs/API.md. La única API externa es la de Anthropic, para que Vanty responda con Claude, y es opcional: sin ANTHROPIC_API_KEY o si la API falla, Vanty responde en modo local. El correo de recuperación de contraseña usa un servidor SMTP, también opcional, con nodemailer.»</w:t>
      </w:r>
    </w:p>
    <w:p>
      <w:pPr>
        <w:pStyle w:val="Ttulo2"/>
      </w:pPr>
      <w:r>
        <w:t>Parte 3. Guion general y preguntas frecuentes</w:t>
      </w:r>
    </w:p>
    <w:p>
      <w:pPr>
        <w:pStyle w:val="Ttulo3"/>
      </w:pPr>
      <w:r>
        <w:t>Guion general de ocho pasos</w:t>
      </w:r>
    </w:p>
    <w:p>
      <w:pPr>
        <w:ind w:left="360" w:hanging="360"/>
      </w:pPr>
      <w:r>
        <w:t>1.</w:t>
        <w:tab/>
      </w:r>
      <w:r>
        <w:rPr>
          <w:b/>
        </w:rPr>
        <w:t>Qué es y para quién:</w:t>
      </w:r>
      <w:r>
        <w:t xml:space="preserve"> </w:t>
      </w:r>
      <w:r>
        <w:rPr/>
        <w:t xml:space="preserve">Es una plataforma web para prepararse para la Prueba Saber 11 del ICFES, con lecciones, preguntas tipo ICFES, simulacros cronometrados, gamificación y una tutora con IA llamada Vanty, pensada para estudiantes de grado 10, 11 y egresados. En detalle: el temario cubre 5 áreas, 9 bloques y 84 temas. </w:t>
      </w:r>
      <w:r>
        <w:rPr>
          <w:b/>
        </w:rPr>
        <w:t>No está afiliada al ICFES</w:t>
      </w:r>
      <w:r>
        <w:rPr/>
        <w:t xml:space="preserve"> y sus puntajes son estimaciones orientativas.</w:t>
      </w:r>
    </w:p>
    <w:p>
      <w:pPr>
        <w:ind w:left="360" w:hanging="360"/>
      </w:pPr>
      <w:r>
        <w:t>2.</w:t>
        <w:tab/>
      </w:r>
      <w:r>
        <w:rPr>
          <w:b/>
        </w:rPr>
        <w:t>Las partes:</w:t>
      </w:r>
      <w:r>
        <w:t xml:space="preserve"> </w:t>
      </w:r>
      <w:r>
        <w:rPr/>
        <w:t>Hay cuatro piezas: la interfaz, el servidor, la base de datos y el asistente. En detalle: frontend/ es la interfaz, backend/src el servidor (routes, controllers, services, middlewares…), database/ la base de datos (schema.sql, seed.sql, migraciones y contenido JSON) y backend/src/services/vanty/ es Vanty.</w:t>
      </w:r>
    </w:p>
    <w:p>
      <w:pPr>
        <w:ind w:left="360" w:hanging="360"/>
      </w:pPr>
      <w:r>
        <w:t>3.</w:t>
        <w:tab/>
      </w:r>
      <w:r>
        <w:rPr>
          <w:b/>
        </w:rPr>
        <w:t>Frontend:</w:t>
      </w:r>
      <w:r>
        <w:t xml:space="preserve"> </w:t>
      </w:r>
      <w:r>
        <w:rPr/>
        <w:t>Es una aplicación de varias páginas: cada pantalla es un archivo HTML y no hay que compilar nada. En detalle: son 23 páginas, y 22 de ellas (todas menos 404.html) cargan un módulo de frontend/js/paginas/ que reutiliza frontend/js/core/. El DOM se arma con la función h() de dom.js en lugar de innerHTML, y es responsive gracias a la meta viewport y a los cortes @media de frontend/css/layout.css.</w:t>
      </w:r>
    </w:p>
    <w:p>
      <w:pPr>
        <w:ind w:left="360" w:hanging="360"/>
      </w:pPr>
      <w:r>
        <w:t>4.</w:t>
        <w:tab/>
      </w:r>
      <w:r>
        <w:rPr>
          <w:b/>
        </w:rPr>
        <w:t>Cómo viaja un dato (ejemplo real: responder una pregunta):</w:t>
      </w:r>
      <w:r>
        <w:t xml:space="preserve"> </w:t>
      </w:r>
      <w:r>
        <w:rPr/>
        <w:t xml:space="preserve">El estudiante elige una opción, el navegador la envía, el servidor la califica y la guarda, y la pantalla muestra si acertó y cuánta XP ganó. En detalle: frontend/js/paginas/practica.js envía un POST a /api/practica/responder; api.js agrega la cabecera X-Requested-With y el navegador envía la cookie de sesión. En el servidor la petición pasa por limiteApi, protegerCsrf, requireAuth y la validación de estudio.routes.js. Luego estudio.controller.js llama a responderPregunta() de practica.service.js, que dentro de una transacción guarda la respuesta, da XP según la dificultad (5, 6 u 8 si acierta; 1 si falla o si repite un acierto de las últimas 24 horas) y actualiza la racha, el progreso y los logros. practica.js recibe el JSON de vuelta y muestra la solución y las recompensas. </w:t>
      </w:r>
      <w:r>
        <w:rPr>
          <w:b/>
        </w:rPr>
        <w:t>Antes de responder, el navegador no conoce la opción correcta.</w:t>
      </w:r>
    </w:p>
    <w:p>
      <w:pPr>
        <w:ind w:left="360" w:hanging="360"/>
      </w:pPr>
      <w:r>
        <w:t>5.</w:t>
        <w:tab/>
      </w:r>
      <w:r>
        <w:rPr>
          <w:b/>
        </w:rPr>
        <w:t>Backend:</w:t>
      </w:r>
      <w:r>
        <w:t xml:space="preserve"> </w:t>
      </w:r>
      <w:r>
        <w:rPr/>
        <w:t>Es un servidor por capas: cada archivo tiene una sola tarea. En detalle: routes/ define las rutas y las valida con express-validator, controllers/ traduce entre HTTP y los servicios, y services/ contiene las reglas de negocio. config/db.js crea el Pool de pg y la función transaccion() con BEGIN, COMMIT y ROLLBACK, y el balance del juego vive en config/reglas.js.</w:t>
      </w:r>
    </w:p>
    <w:p>
      <w:pPr>
        <w:ind w:left="360" w:hanging="360"/>
      </w:pPr>
      <w:r>
        <w:t>6.</w:t>
        <w:tab/>
      </w:r>
      <w:r>
        <w:rPr>
          <w:b/>
        </w:rPr>
        <w:t>Seguridad en tres frases:</w:t>
      </w:r>
      <w:r>
        <w:t xml:space="preserve"> </w:t>
      </w:r>
      <w:r>
        <w:rPr/>
        <w:t>Las contraseñas se guardan cifradas y la sesión viaja en una cookie que el JavaScript no puede leer. En cada petición el servidor comprueba quién es el usuario, revisa los datos y frena a quien hace demasiadas peticiones. Las páginas privadas y el panel de administración solo se entregan a quien tiene permiso. En detalle: bcrypt con costo 12 (auth.service.js), JWT en una cookie httpOnly y SameSite=Lax, CSP estricta con helmet, la cabecera X-Requested-With contra CSRF (middlewares/csrf.js) y los topes de middlewares/limites.js, como 10 intentos fallidos de login cada 15 minutos.</w:t>
      </w:r>
    </w:p>
    <w:p>
      <w:pPr>
        <w:ind w:left="360" w:hanging="360"/>
      </w:pPr>
      <w:r>
        <w:t>7.</w:t>
        <w:tab/>
      </w:r>
      <w:r>
        <w:rPr>
          <w:b/>
        </w:rPr>
        <w:t>PWA: estado actual y propuesta:</w:t>
      </w:r>
      <w:r>
        <w:t xml:space="preserve"> </w:t>
      </w:r>
      <w:r>
        <w:rPr/>
        <w:t xml:space="preserve">Hoy </w:t>
      </w:r>
      <w:r>
        <w:rPr>
          <w:b/>
        </w:rPr>
        <w:t>no es una PWA</w:t>
      </w:r>
      <w:r>
        <w:rPr/>
        <w:t>: no se puede instalar ni funciona sin conexión, aunque sí se adapta al celular. En detalle: no tiene manifest ni service worker. La propuesta es agregar frontend/manifest.webmanifest y un frontend/sw.js que guarde en caché el CSS, el JS, las imágenes y una página «sin conexión». Como el navegador solo registra un service worker con HTTPS o en localhost, en la red local del colegio haría falta HTTPS. Calificar respuestas y cronometrar simulacros seguiría siendo tarea del servidor.</w:t>
      </w:r>
    </w:p>
    <w:p>
      <w:pPr>
        <w:ind w:left="360" w:hanging="360"/>
      </w:pPr>
      <w:r>
        <w:t>8.</w:t>
        <w:tab/>
      </w:r>
      <w:r>
        <w:rPr>
          <w:b/>
        </w:rPr>
        <w:t>Entorno y publicación:</w:t>
      </w:r>
      <w:r>
        <w:t xml:space="preserve"> </w:t>
      </w:r>
      <w:r>
        <w:rPr/>
        <w:t>Se desarrolla con Node.js 22 o superior y PostgreSQL 13 o superior. En detalle: la configuración va en .env (la plantilla es .env.example) y se arranca con npm install, npm run db:setup y npm start, o con doble clic en iniciar.cmd. También hay Docker, con node:24-alpine y postgres:17-alpine. Las pruebas son npm test (32 unitarias) y npm run test:api (37 pasos).</w:t>
      </w:r>
    </w:p>
    <w:p>
      <w:pPr>
        <w:pStyle w:val="Ttulo3"/>
      </w:pPr>
      <w:r>
        <w:t>Preguntas frecuentes del jurado</w:t>
      </w:r>
    </w:p>
    <w:p>
      <w:pPr>
        <w:pStyle w:val="Listaconvietas"/>
      </w:pPr>
      <w:r>
        <w:rPr>
          <w:b/>
        </w:rPr>
        <w:t>¿Por qué no usaron un framework?</w:t>
      </w:r>
      <w:r>
        <w:t xml:space="preserve"> </w:t>
      </w:r>
      <w:r>
        <w:rPr/>
        <w:t>No hace falta compilar nada y cada página carga solo lo que usa; las piezas comunes ya están en frontend/js/core. Es la primera de las «Decisiones de diseño» de docs/ARQUITECTURA.md.</w:t>
      </w:r>
    </w:p>
    <w:p>
      <w:pPr>
        <w:pStyle w:val="Listaconvietas"/>
      </w:pPr>
      <w:r>
        <w:rPr>
          <w:b/>
        </w:rPr>
        <w:t>¿Por qué Node.js y no Python?</w:t>
      </w:r>
      <w:r>
        <w:t xml:space="preserve"> </w:t>
      </w:r>
      <w:r>
        <w:rPr/>
        <w:t>Así todo el proyecto usa un solo lenguaje, JavaScript, con módulos ES en el navegador y en el servidor. Python solo se usó para los conversores de contenido de database/contenido/herramientas.</w:t>
      </w:r>
    </w:p>
    <w:p>
      <w:pPr>
        <w:pStyle w:val="Listaconvietas"/>
      </w:pPr>
      <w:r>
        <w:rPr>
          <w:b/>
        </w:rPr>
        <w:t>¿Qué pasa si no hay internet?</w:t>
      </w:r>
      <w:r>
        <w:t xml:space="preserve"> </w:t>
      </w:r>
      <w:r>
        <w:rPr/>
        <w:t>No hay modo sin conexión, pero basta con un servidor en la red del colegio, que además sirve Chart.js y los íconos. Solo Vanty con Claude necesita Internet; si la API falla, responde en modo local.</w:t>
      </w:r>
    </w:p>
    <w:p>
      <w:pPr>
        <w:pStyle w:val="Listaconvietas"/>
      </w:pPr>
      <w:r>
        <w:rPr>
          <w:b/>
        </w:rPr>
        <w:t>¿Dónde están las contraseñas?</w:t>
      </w:r>
      <w:r>
        <w:t xml:space="preserve"> </w:t>
      </w:r>
      <w:r>
        <w:rPr/>
        <w:t>Nunca se guardan en texto plano: en usuarios.password_hash queda solo un hash bcrypt de costo 12. Los secretos del servidor van en .env, que .gitignore excluye del repositorio.</w:t>
      </w:r>
    </w:p>
    <w:p>
      <w:pPr>
        <w:pStyle w:val="Listaconvietas"/>
      </w:pPr>
      <w:r>
        <w:rPr>
          <w:b/>
        </w:rPr>
        <w:t>¿Cómo evitan la trampa en los simulacros?</w:t>
      </w:r>
      <w:r>
        <w:t xml:space="preserve"> </w:t>
      </w:r>
      <w:r>
        <w:rPr>
          <w:b/>
        </w:rPr>
        <w:t>El cronómetro está en el servidor</w:t>
      </w:r>
      <w:r>
        <w:rPr/>
        <w:t>: pasados duracion_seg + 10 s de gracia, la respuesta se rechaza con el error 409 TIEMPO_AGOTADO. Además, durante el examen no se envía la respuesta correcta.</w:t>
      </w:r>
    </w:p>
    <w:p>
      <w:pPr>
        <w:pStyle w:val="Listaconvietas"/>
      </w:pPr>
      <w:r>
        <w:rPr>
          <w:b/>
        </w:rPr>
        <w:t>¿De dónde sale el contenido?</w:t>
      </w:r>
      <w:r>
        <w:t xml:space="preserve"> </w:t>
      </w:r>
      <w:r>
        <w:rPr/>
        <w:t>De los apuntes y del banco de preguntas de la academia, convertidos de .docx a JSON con scripts de Python. Hoy hay 84 lecciones, 252 preguntas (3 por tema) y 40 entradas de conocimiento para Vanty.</w:t>
      </w:r>
    </w:p>
    <w:p>
      <w:pPr>
        <w:pStyle w:val="Listaconvietas"/>
      </w:pPr>
      <w:r>
        <w:rPr>
          <w:b/>
        </w:rPr>
        <w:t>¿Vanty inventa respuestas?</w:t>
      </w:r>
      <w:r>
        <w:t xml:space="preserve"> </w:t>
      </w:r>
      <w:r>
        <w:rPr/>
        <w:t>En modo local no: responde con reglas, las lecciones, el banco de preguntas y los datos reales del estudiante. En modo Claude puede equivocarse, así que prompts.js le ordena no inventar datos y claude.js rechaza preguntas generadas sin 4 opciones y exactamente 1 correcta; esa validación revisa la estructura, no la exactitud académica.</w:t>
      </w:r>
    </w:p>
    <w:p>
      <w:pPr>
        <w:pStyle w:val="Listaconvietas"/>
      </w:pPr>
      <w:r>
        <w:rPr>
          <w:b/>
        </w:rPr>
        <w:t>¿Cómo se calcula el puntaje?</w:t>
      </w:r>
      <w:r>
        <w:t xml:space="preserve"> </w:t>
      </w:r>
      <w:r>
        <w:rPr/>
        <w:t>Por área (0–100) es el porcentaje de aciertos ponderado por dificultad (pesos 1, 1.25 y 1.5), y el global (0–500) imita al ICFES: 5 × (3·MAT + 3·LEC + 3·SOC + 3·CIE + 1·ING) / 13. Es orientativo, no el oficial.</w:t>
      </w:r>
    </w:p>
    <w:p>
      <w:pPr>
        <w:pStyle w:val="Listaconvietas"/>
      </w:pPr>
      <w:r>
        <w:rPr>
          <w:b/>
        </w:rPr>
        <w:t>¿Qué pasa con los datos del estudiante si borra la cuenta?</w:t>
      </w:r>
      <w:r>
        <w:t xml:space="preserve"> </w:t>
      </w:r>
      <w:r>
        <w:rPr/>
        <w:t>Se borran todos: DELETE /api/perfil pide la contraseña actual, y el ON DELETE CASCADE de database/schema.sql elimina también el perfil, las respuestas, el progreso y las conversaciones con Vanty.</w:t>
      </w:r>
    </w:p>
    <w:p>
      <w:pPr>
        <w:pStyle w:val="Listaconvietas"/>
      </w:pPr>
      <w:r>
        <w:rPr>
          <w:b/>
        </w:rPr>
        <w:t>¿Cómo se sube de nivel?</w:t>
      </w:r>
      <w:r>
        <w:t xml:space="preserve"> </w:t>
      </w:r>
      <w:r>
        <w:rPr/>
        <w:t>Hay 4 niveles: Principiante, Explorador (1000 XP), Avanzado (4000 XP) y Experto (9000 XP). Además de XP piden días activos, preguntas respondidas, porcentaje de aciertos y avance del temario por área, y un nivel ganado nunca se quita.</w:t>
      </w:r>
    </w:p>
    <w:p>
      <w:pPr>
        <w:pStyle w:val="Listaconvietas"/>
      </w:pPr>
      <w:r>
        <w:rPr>
          <w:b/>
        </w:rPr>
        <w:t>¿Es una PWA?</w:t>
      </w:r>
      <w:r>
        <w:t xml:space="preserve"> </w:t>
      </w:r>
      <w:r>
        <w:rPr/>
        <w:t>No: no tiene manifest ni service worker, pero sí es responsive. Convertirla en PWA es la propuesta del paso 7 del guion.</w:t>
      </w:r>
    </w:p>
    <w:p>
      <w:pPr>
        <w:pStyle w:val="Listaconvietas"/>
      </w:pPr>
      <w:r>
        <w:rPr>
          <w:b/>
        </w:rPr>
        <w:t>¿Cómo se despliega?</w:t>
      </w:r>
      <w:r>
        <w:t xml:space="preserve"> </w:t>
      </w:r>
      <w:r>
        <w:rPr/>
        <w:t>En local con npm run db:setup y npm start, o con doble clic en iniciar.cmd; con Docker, basta docker compose up --build. Para producción, docs/DESPLIEGUE.md explica un VPS con Nginx, PM2 y HTTPS, o Render y Railway. El repositorio no incluye una URL pública ya publicada.</w:t>
      </w:r>
    </w:p>
    <w:p>
      <w:pPr>
        <w:pStyle w:val="Listaconvietas"/>
      </w:pPr>
      <w:r>
        <w:rPr>
          <w:b/>
        </w:rPr>
        <w:t>¿Quién puede entrar al panel de administración?</w:t>
      </w:r>
      <w:r>
        <w:t xml:space="preserve"> </w:t>
      </w:r>
      <w:r>
        <w:rPr/>
        <w:t>Solo las cuentas con rol admin: admin.routes.js exige requireRol('admin') y middlewares/paginas.js redirige a /inicio a quien abra /admin sin ese rol. Esas cuentas se crean o se promueven con npm run admin:crear.</w:t>
      </w:r>
    </w:p>
    <w:p>
      <w:pPr>
        <w:pStyle w:val="Listaconvietas"/>
      </w:pPr>
      <w:r>
        <w:rPr>
          <w:b/>
        </w:rPr>
        <w:t>¿Por qué SQL escrito a mano y no un ORM?</w:t>
      </w:r>
      <w:r>
        <w:t xml:space="preserve"> </w:t>
      </w:r>
      <w:r>
        <w:rPr/>
        <w:t>La analítica usa agregados, FILTER, LATERAL y funciones de ventana que un ORM complicaría, y así las transacciones quedan explícitas. Todas las consultas usan parámetros $1, $2… con el paquete pg.</w:t>
      </w:r>
    </w:p>
    <w:p>
      <w:pPr>
        <w:pStyle w:val="Listaconvietas"/>
      </w:pPr>
      <w:r>
        <w:rPr>
          <w:b/>
        </w:rPr>
        <w:t>¿Cómo saben que funciona?</w:t>
      </w:r>
      <w:r>
        <w:t xml:space="preserve"> </w:t>
      </w:r>
      <w:r>
        <w:rPr/>
        <w:t>npm test ejecuta 32 pruebas unitarias, sin base de datos. npm run test:api es una prueba de humo de 37 pasos contra el servidor en marcha, desde el registro hasta el cierre de sesión.</w:t>
      </w:r>
    </w:p>
    <w:p>
      <w:pPr>
        <w:pStyle w:val="Ttulo2"/>
      </w:pPr>
      <w:r>
        <w:t>Parte 4. Temas de mejora e implementación</w:t>
      </w:r>
    </w:p>
    <w:p>
      <w:pPr/>
      <w:r>
        <w:rPr>
          <w:b/>
        </w:rPr>
        <w:t>Cómo leer esta sección:</w:t>
      </w:r>
      <w:r>
        <w:t xml:space="preserve"> </w:t>
      </w:r>
      <w:r>
        <w:rPr/>
        <w:t>Primero va lo que ICFES Lab ya hace bien y conviene mostrar al jurado. Después, lo que falta, por qué importa y cómo se haría.</w:t>
      </w:r>
    </w:p>
    <w:p>
      <w:pPr>
        <w:pStyle w:val="Ttulo3"/>
      </w:pPr>
      <w:r>
        <w:t>Fortalezas para resaltar en la exposición</w:t>
      </w:r>
    </w:p>
    <w:p>
      <w:pPr>
        <w:pStyle w:val="Listaconvietas"/>
      </w:pPr>
      <w:r>
        <w:rPr>
          <w:b/>
        </w:rPr>
        <w:t>Seguridad de cuentas y sesiones:</w:t>
      </w:r>
      <w:r>
        <w:t xml:space="preserve"> </w:t>
      </w:r>
      <w:r>
        <w:rPr/>
        <w:t>La contraseña se guarda cifrada, sin forma de devolverla a la original. La sesión viaja en una cookie que el JavaScript de la página no puede leer, y el navegador solo ejecuta código propio de ICFES Lab.</w:t>
      </w:r>
    </w:p>
    <w:p>
      <w:pPr>
        <w:pStyle w:val="Listaconvietas2"/>
      </w:pPr>
      <w:r>
        <w:rPr>
          <w:b/>
        </w:rPr>
        <w:t>En detalle:</w:t>
      </w:r>
      <w:r>
        <w:t xml:space="preserve"> </w:t>
      </w:r>
      <w:r>
        <w:rPr/>
        <w:t xml:space="preserve">backend/src/services/auth.service.js usa bcryptjs con COSTO_HASH = 12 y backend/src/middlewares/auth.js crea la cookie con httpOnly. backend/src/middlewares/csrf.js exige la cabecera X-Requested-With para frenar peticiones falsas (CSRF), y backend/src/app.js usa </w:t>
      </w:r>
      <w:r>
        <w:rPr>
          <w:b/>
        </w:rPr>
        <w:t>helmet</w:t>
      </w:r>
      <w:r>
        <w:rPr/>
        <w:t xml:space="preserve"> con una CSP de script-src 'self'.</w:t>
      </w:r>
    </w:p>
    <w:p>
      <w:pPr>
        <w:pStyle w:val="Listaconvietas"/>
      </w:pPr>
      <w:r>
        <w:rPr>
          <w:b/>
        </w:rPr>
        <w:t>Freno contra intentos repetidos:</w:t>
      </w:r>
      <w:r>
        <w:t xml:space="preserve"> </w:t>
      </w:r>
      <w:r>
        <w:rPr/>
        <w:t>Si alguien prueba muchas contraseñas, crea muchas cuentas o le escribe a Vanty sin parar, el sistema lo detiene un rato.</w:t>
      </w:r>
    </w:p>
    <w:p>
      <w:pPr>
        <w:pStyle w:val="Listaconvietas2"/>
      </w:pPr>
      <w:r>
        <w:rPr>
          <w:b/>
        </w:rPr>
        <w:t>En detalle:</w:t>
      </w:r>
      <w:r>
        <w:t xml:space="preserve"> </w:t>
      </w:r>
      <w:r>
        <w:rPr/>
        <w:t>backend/src/middlewares/limites.js permite 10 intentos fallidos de inicio de sesión cada 15 min, 10 registros por hora y 12 mensajes a Vanty por minuto, con un tope diario de 80.</w:t>
      </w:r>
    </w:p>
    <w:p>
      <w:pPr>
        <w:pStyle w:val="Listaconvietas"/>
      </w:pPr>
      <w:r>
        <w:rPr>
          <w:b/>
        </w:rPr>
        <w:t>Protección contra código malicioso (XSS):</w:t>
      </w:r>
      <w:r>
        <w:t xml:space="preserve"> </w:t>
      </w:r>
      <w:r>
        <w:rPr/>
        <w:t>Lo que escribe un usuario y lo que llega del servidor siempre se muestra como texto, nunca como código.</w:t>
      </w:r>
    </w:p>
    <w:p>
      <w:pPr>
        <w:pStyle w:val="Listaconvietas2"/>
      </w:pPr>
      <w:r>
        <w:rPr>
          <w:b/>
        </w:rPr>
        <w:t>En detalle:</w:t>
      </w:r>
      <w:r>
        <w:t xml:space="preserve"> </w:t>
      </w:r>
      <w:r>
        <w:rPr/>
        <w:t>frontend/js/core/dom.js crea elementos con createElement y createTextNode, y en frontend/js no se usa innerHTML. En el backend, las consultas a PostgreSQL usan parámetros ($1, $2…).</w:t>
      </w:r>
    </w:p>
    <w:p>
      <w:pPr>
        <w:pStyle w:val="Listaconvietas"/>
      </w:pPr>
      <w:r>
        <w:rPr>
          <w:b/>
        </w:rPr>
        <w:t>Pruebas automáticas que pasan:</w:t>
      </w:r>
      <w:r>
        <w:t xml:space="preserve"> </w:t>
      </w:r>
      <w:r>
        <w:rPr/>
        <w:t>Unos programas revisan solos el puntaje ICFES, los niveles y las fechas, y otro recorre la plataforma como un estudiante nuevo.</w:t>
      </w:r>
    </w:p>
    <w:p>
      <w:pPr>
        <w:pStyle w:val="Listaconvietas2"/>
      </w:pPr>
      <w:r>
        <w:rPr>
          <w:b/>
        </w:rPr>
        <w:t>En detalle:</w:t>
      </w:r>
      <w:r>
        <w:t xml:space="preserve"> </w:t>
      </w:r>
      <w:r>
        <w:rPr/>
        <w:t xml:space="preserve">npm test ejecuta </w:t>
      </w:r>
      <w:r>
        <w:rPr>
          <w:b/>
        </w:rPr>
        <w:t>32 pruebas en 9 grupos</w:t>
      </w:r>
      <w:r>
        <w:rPr/>
        <w:t xml:space="preserve"> y las 32 pasan. npm run test:api ejecuta tests/api.smoke.mjs: 37 pasos contra el servidor encendido, del registro al cierre de sesión.</w:t>
      </w:r>
    </w:p>
    <w:p>
      <w:pPr>
        <w:pStyle w:val="Listaconvietas"/>
      </w:pPr>
      <w:r>
        <w:rPr>
          <w:b/>
        </w:rPr>
        <w:t>Vanty nunca deja al estudiante sin respuesta:</w:t>
      </w:r>
      <w:r>
        <w:t xml:space="preserve"> </w:t>
      </w:r>
      <w:r>
        <w:rPr/>
        <w:t>Funciona con la API de Claude o sin ella: si no hay clave o Claude falla, usa su modo local, con reglas y una base de conocimiento propia.</w:t>
      </w:r>
    </w:p>
    <w:p>
      <w:pPr>
        <w:pStyle w:val="Listaconvietas2"/>
      </w:pPr>
      <w:r>
        <w:rPr>
          <w:b/>
        </w:rPr>
        <w:t>En detalle:</w:t>
      </w:r>
      <w:r>
        <w:t xml:space="preserve"> </w:t>
      </w:r>
      <w:r>
        <w:rPr/>
        <w:t>Si Claude falla, backend/src/services/vanty/vanty.service.js responde con responderLocal() de backend/src/services/vanty/local.js. La base local tiene 40 entradas (8 por área).</w:t>
      </w:r>
    </w:p>
    <w:p>
      <w:pPr>
        <w:pStyle w:val="Listaconvietas"/>
      </w:pPr>
      <w:r>
        <w:rPr>
          <w:b/>
        </w:rPr>
        <w:t>Honestidad con los datos:</w:t>
      </w:r>
      <w:r>
        <w:t xml:space="preserve"> </w:t>
      </w:r>
      <w:r>
        <w:rPr/>
        <w:t>Si el ICFES no ha publicado la fecha del examen, la plataforma lo dice en vez de inventar días. Lo que el material académico no traía quedó anotado como pendiente.</w:t>
      </w:r>
    </w:p>
    <w:p>
      <w:pPr>
        <w:pStyle w:val="Listaconvietas2"/>
      </w:pPr>
      <w:r>
        <w:rPr>
          <w:b/>
        </w:rPr>
        <w:t>En detalle:</w:t>
      </w:r>
      <w:r>
        <w:t xml:space="preserve"> </w:t>
      </w:r>
      <w:r>
        <w:rPr/>
        <w:t>estadoCalendario(), en backend/src/services/config.service.js, devuelve sin_publicar con dias: null, y una prueba lo comprueba. Los pendientes están en database/contenido/PENDIENTES.md. El temario anterior se desactiva, no se borra, y así se conserva el progreso de cada estudiante.</w:t>
      </w:r>
    </w:p>
    <w:p>
      <w:pPr>
        <w:pStyle w:val="Listaconvietas"/>
      </w:pPr>
      <w:r>
        <w:rPr>
          <w:b/>
        </w:rPr>
        <w:t>Fácil de instalar y de llevar a un servidor:</w:t>
      </w:r>
      <w:r>
        <w:t xml:space="preserve"> </w:t>
      </w:r>
      <w:r>
        <w:rPr/>
        <w:t>En Windows se abre con doble clic en iniciar.cmd. En cualquier servidor, Docker levanta la aplicación y la base de datos con un solo comando.</w:t>
      </w:r>
    </w:p>
    <w:p>
      <w:pPr>
        <w:pStyle w:val="Listaconvietas2"/>
      </w:pPr>
      <w:r>
        <w:rPr>
          <w:b/>
        </w:rPr>
        <w:t>En detalle:</w:t>
      </w:r>
      <w:r>
        <w:t xml:space="preserve"> </w:t>
      </w:r>
      <w:r>
        <w:rPr/>
        <w:t>El Dockerfile corre como usuario node y docker-compose.yml agrega PostgreSQL 17. Las migraciones de database/migraciones se declaran idempotentes: se pueden repetir sin dañar datos. docs/DESPLIEGUE.md explica 5 formas de instalar.</w:t>
      </w:r>
    </w:p>
    <w:p>
      <w:pPr>
        <w:pStyle w:val="Listaconvietas"/>
      </w:pPr>
      <w:r>
        <w:rPr>
          <w:b/>
        </w:rPr>
        <w:t>Accesibilidad básica:</w:t>
      </w:r>
      <w:r>
        <w:t xml:space="preserve"> </w:t>
      </w:r>
      <w:r>
        <w:rPr/>
        <w:t>Quien usa solo el teclado puede saltarse el menú, y la plataforma respeta la opción «menos movimiento» del sistema.</w:t>
      </w:r>
    </w:p>
    <w:p>
      <w:pPr>
        <w:pStyle w:val="Listaconvietas2"/>
      </w:pPr>
      <w:r>
        <w:rPr>
          <w:b/>
        </w:rPr>
        <w:t>En detalle:</w:t>
      </w:r>
      <w:r>
        <w:t xml:space="preserve"> </w:t>
      </w:r>
      <w:r>
        <w:rPr/>
        <w:t>El enlace «Saltar al contenido» está en 17 de las 23 páginas, y prefers-reduced-motion aparece en frontend/css/base.css y frontend/css/personaje.css. Las 23 páginas declaran lang="es" y los avisos usan aria-live.</w:t>
      </w:r>
    </w:p>
    <w:p>
      <w:pPr>
        <w:pStyle w:val="Ttulo3"/>
      </w:pPr>
      <w:r>
        <w:t>Temas de mejora e implementación</w:t>
      </w:r>
    </w:p>
    <w:p>
      <w:pPr>
        <w:pStyle w:val="Listaconvietas"/>
      </w:pPr>
      <w:r>
        <w:rPr>
          <w:b/>
        </w:rPr>
        <w:t>No se instala como app (PWA):</w:t>
      </w:r>
      <w:r>
        <w:t xml:space="preserve"> </w:t>
      </w:r>
      <w:r>
        <w:rPr/>
        <w:t>En frontend/ no hay manifest.webmanifest ni sw.js: ICFES Lab no se instala en el celular y, sin conexión, el estudiante ve el error del navegador y no un aviso propio.</w:t>
      </w:r>
    </w:p>
    <w:p>
      <w:pPr>
        <w:pStyle w:val="Listaconvietas2"/>
      </w:pPr>
      <w:r>
        <w:rPr>
          <w:b/>
        </w:rPr>
        <w:t>Cómo implementarlo:</w:t>
      </w:r>
      <w:r>
        <w:t xml:space="preserve"> </w:t>
      </w:r>
      <w:r>
        <w:rPr/>
        <w:t>Crear frontend/manifest.webmanifest con íconos PNG de 192 y 512 px y un frontend/sw.js que guarde en caché css/, js/ e img/ y una página de «sin conexión». Las páginas privadas y /api/ siempre deben ir a la red, porque el servidor revisa la sesión en cada visita.</w:t>
      </w:r>
    </w:p>
    <w:p>
      <w:pPr>
        <w:pStyle w:val="Listaconvietas"/>
      </w:pPr>
      <w:r>
        <w:rPr>
          <w:b/>
        </w:rPr>
        <w:t>Banco corto para simulacros:</w:t>
      </w:r>
      <w:r>
        <w:t xml:space="preserve"> </w:t>
      </w:r>
      <w:r>
        <w:rPr/>
        <w:t xml:space="preserve">Cada simulacro pide 254 preguntas, pero queda con </w:t>
      </w:r>
      <w:r>
        <w:rPr>
          <w:b/>
        </w:rPr>
        <w:t>190</w:t>
      </w:r>
      <w:r>
        <w:rPr/>
        <w:t>: faltan 20 de Lectura Crítica, 14 de Matemáticas, 2 de Sociales y 28 de Inglés. Además, los cinco simulacros repiten casi las mismas preguntas y cada uno de los 84 temas tiene solo 3 para practicar.</w:t>
      </w:r>
    </w:p>
    <w:p>
      <w:pPr>
        <w:pStyle w:val="Listaconvietas2"/>
      </w:pPr>
      <w:r>
        <w:rPr>
          <w:b/>
        </w:rPr>
        <w:t>Cómo implementarlo:</w:t>
      </w:r>
      <w:r>
        <w:t xml:space="preserve"> </w:t>
      </w:r>
      <w:r>
        <w:rPr/>
        <w:t>Cargar al menos esas 64 preguntas desde el panel /admin, o escribirlas en database/contenido/preguntas y ejecutar npm run db:seed. No hay que cambiar código: el simulacro toma la extensión completa automáticamente.</w:t>
      </w:r>
    </w:p>
    <w:p>
      <w:pPr>
        <w:pStyle w:val="Listaconvietas"/>
      </w:pPr>
      <w:r>
        <w:rPr>
          <w:b/>
        </w:rPr>
        <w:t>Figuras que no aparecen:</w:t>
      </w:r>
      <w:r>
        <w:t xml:space="preserve"> </w:t>
      </w:r>
      <w:r>
        <w:rPr>
          <w:b/>
        </w:rPr>
        <w:t>19 preguntas</w:t>
      </w:r>
      <w:r>
        <w:rPr/>
        <w:t xml:space="preserve"> (7 de Matemáticas y 12 de Ciencias Naturales) hablan de una figura, tabla o gráfica que no venía en el material. Sin ella, el estudiante no tiene con qué responder bien.</w:t>
      </w:r>
    </w:p>
    <w:p>
      <w:pPr>
        <w:pStyle w:val="Listaconvietas2"/>
      </w:pPr>
      <w:r>
        <w:rPr>
          <w:b/>
        </w:rPr>
        <w:t>Cómo implementarlo:</w:t>
      </w:r>
      <w:r>
        <w:t xml:space="preserve"> </w:t>
      </w:r>
      <w:r>
        <w:rPr/>
        <w:t>Dibujar cada figura como SVG en frontend/img/preguntas y llenar imagen e imagen_alt en el JSON; el frontend ya sabe mostrarlas. Mientras tanto, se pueden desactivar en el panel, pero npm run db:seed las reactiva, así que la corrección debe quedar en el JSON.</w:t>
      </w:r>
    </w:p>
    <w:p>
      <w:pPr>
        <w:pStyle w:val="Listaconvietas"/>
      </w:pPr>
      <w:r>
        <w:rPr>
          <w:b/>
        </w:rPr>
        <w:t>Sin explicación y con la misma dificultad:</w:t>
      </w:r>
      <w:r>
        <w:t xml:space="preserve"> </w:t>
      </w:r>
      <w:r>
        <w:rPr/>
        <w:t>Las 252 preguntas no tienen explicación ni retroalimentación por opción, y todas tienen dificultad 2. Así, el estudiante no ve por qué falló y la práctica adaptativa no puede subir ni bajar el nivel.</w:t>
      </w:r>
    </w:p>
    <w:p>
      <w:pPr>
        <w:pStyle w:val="Listaconvietas2"/>
      </w:pPr>
      <w:r>
        <w:rPr>
          <w:b/>
        </w:rPr>
        <w:t>Cómo implementarlo:</w:t>
      </w:r>
      <w:r>
        <w:t xml:space="preserve"> </w:t>
      </w:r>
      <w:r>
        <w:rPr/>
        <w:t>Pedir a docentes de cada área que completen explicación, retroalimentación, dificultad (1 a 3) y competencia en el formulario del panel, y pasar los cambios al JSON, porque npm run db:seed sobrescribe las preguntas con él.</w:t>
      </w:r>
    </w:p>
    <w:p>
      <w:pPr>
        <w:pStyle w:val="Listaconvietas"/>
      </w:pPr>
      <w:r>
        <w:rPr>
          <w:b/>
        </w:rPr>
        <w:t>Fechas oficiales del Saber 11:</w:t>
      </w:r>
      <w:r>
        <w:t xml:space="preserve"> </w:t>
      </w:r>
      <w:r>
        <w:rPr/>
        <w:t>Los calendarios A y B de 2027 no tienen fechas porque el ICFES aún no las publica, así que la cuenta regresiva no muestra días exactos.</w:t>
      </w:r>
    </w:p>
    <w:p>
      <w:pPr>
        <w:pStyle w:val="Listaconvietas2"/>
      </w:pPr>
      <w:r>
        <w:rPr>
          <w:b/>
        </w:rPr>
        <w:t>Cómo implementarlo:</w:t>
      </w:r>
      <w:r>
        <w:t xml:space="preserve"> </w:t>
      </w:r>
      <w:r>
        <w:rPr/>
        <w:t>Cuando salgan, un administrador las carga en /admin, con hasta 3 fechas por calendario y su fuente (editar database/seed.sql no cambia una base ya instalada). Como mejora, el panel podría avisar cuando la fecha de revisión tenga más de 30 días.</w:t>
      </w:r>
    </w:p>
    <w:p>
      <w:pPr>
        <w:pStyle w:val="Listaconvietas"/>
      </w:pPr>
      <w:r>
        <w:rPr>
          <w:b/>
        </w:rPr>
        <w:t>Sin publicar en un dominio:</w:t>
      </w:r>
      <w:r>
        <w:t xml:space="preserve"> </w:t>
      </w:r>
      <w:r>
        <w:rPr/>
        <w:t>Solo funciona en el computador donde se ejecuta o en la red del colegio. El flujo de GitHub Pages que está en el repositorio de GitHub sube solo la carpeta frontend, sin servidor ni base de datos: allí no funcionarían el registro, la práctica ni Vanty.</w:t>
      </w:r>
    </w:p>
    <w:p>
      <w:pPr>
        <w:pStyle w:val="Listaconvietas2"/>
      </w:pPr>
      <w:r>
        <w:rPr>
          <w:b/>
        </w:rPr>
        <w:t>Cómo implementarlo:</w:t>
      </w:r>
      <w:r>
        <w:t xml:space="preserve"> </w:t>
      </w:r>
      <w:r>
        <w:rPr/>
        <w:t>Publicar todo con el Dockerfile en Render o Railway, con PostgreSQL administrado, NODE_ENV=production, APP_URL con https, TRUST_PROXY=true, un JWT_SECRET de 32 caracteres o más y SMTP. Luego, quitar el flujo de GitHub Pages.</w:t>
      </w:r>
    </w:p>
    <w:p>
      <w:pPr>
        <w:pStyle w:val="Listaconvietas"/>
      </w:pPr>
      <w:r>
        <w:rPr>
          <w:b/>
        </w:rPr>
        <w:t>GitHub desincronizado:</w:t>
      </w:r>
      <w:r>
        <w:t xml:space="preserve"> </w:t>
      </w:r>
      <w:r>
        <w:rPr/>
        <w:t xml:space="preserve">El historial local tiene 1 commit y </w:t>
      </w:r>
      <w:r>
        <w:rPr>
          <w:b/>
        </w:rPr>
        <w:t>más de 100 cambios sin confirmar</w:t>
      </w:r>
      <w:r>
        <w:rPr/>
        <w:t>, entre ellos el temario 2026, y main va 10 commits detrás de origin/main, hechos desde la web de GitHub. Si el jurado descarga el repositorio, ve una versión vieja con el banco anterior de 50 preguntas.</w:t>
      </w:r>
    </w:p>
    <w:p>
      <w:pPr>
        <w:pStyle w:val="Listaconvietas2"/>
      </w:pPr>
      <w:r>
        <w:rPr>
          <w:b/>
        </w:rPr>
        <w:t>Cómo implementarlo:</w:t>
      </w:r>
      <w:r>
        <w:t xml:space="preserve"> </w:t>
      </w:r>
      <w:r>
        <w:rPr/>
        <w:t>Hacer commits pequeños por tema, git pull resolviendo los conflictos de frontend/index.html y frontend/js/paginas/landing.js (con la versión que usa calendarios_icfes) y git push. Luego, trabajar con ramas y pull requests.</w:t>
      </w:r>
    </w:p>
    <w:p>
      <w:pPr>
        <w:pStyle w:val="Listaconvietas"/>
      </w:pPr>
      <w:r>
        <w:rPr>
          <w:b/>
        </w:rPr>
        <w:t>Pruebas sin integración continua:</w:t>
      </w:r>
      <w:r>
        <w:t xml:space="preserve"> </w:t>
      </w:r>
      <w:r>
        <w:rPr/>
        <w:t>Las pruebas unitarias solo cubren lógica pura, no hay pruebas de pantallas y nada corre solo al cambiar el código, porque el proyecto local no tiene carpeta .github/. Además, la prueba de humo deja creado un usuario en cada ejecución.</w:t>
      </w:r>
    </w:p>
    <w:p>
      <w:pPr>
        <w:pStyle w:val="Listaconvietas2"/>
      </w:pPr>
      <w:r>
        <w:rPr>
          <w:b/>
        </w:rPr>
        <w:t>Cómo implementarlo:</w:t>
      </w:r>
      <w:r>
        <w:t xml:space="preserve"> </w:t>
      </w:r>
      <w:r>
        <w:rPr/>
        <w:t>Crear .github/workflows/pruebas.yml para que cada push ejecute npm test y npm run test:api con un servicio de postgres, borrar la cuenta de prueba con DELETE /api/perfil y agregar pruebas de navegador, por ejemplo con Playwright.</w:t>
      </w:r>
    </w:p>
    <w:p>
      <w:pPr>
        <w:pStyle w:val="Listaconvietas"/>
      </w:pPr>
      <w:r>
        <w:rPr>
          <w:b/>
        </w:rPr>
        <w:t>Límites por IP y en memoria:</w:t>
      </w:r>
      <w:r>
        <w:t xml:space="preserve"> </w:t>
      </w:r>
      <w:r>
        <w:rPr/>
        <w:t>Los límites de inicio de sesión y registro cuentan por IP, no por persona, y sus contadores se pierden al reiniciar. Si la plataforma se publica y todo un salón entra desde la misma red, el registro número 11 de la misma hora queda bloqueado. En la red local del colegio no pasa: cada equipo llega con su propia IP.</w:t>
      </w:r>
    </w:p>
    <w:p>
      <w:pPr>
        <w:pStyle w:val="Listaconvietas2"/>
      </w:pPr>
      <w:r>
        <w:rPr>
          <w:b/>
        </w:rPr>
        <w:t>Cómo implementarlo:</w:t>
      </w:r>
      <w:r>
        <w:t xml:space="preserve"> </w:t>
      </w:r>
      <w:r>
        <w:rPr/>
        <w:t>En limiteLogin, usar un keyGenerator que combine la IP y el correo, subir limiteRegistro o exceptuar la IP del colegio, y usar un almacén compartido como rate-limit-redis si hay varias instancias.</w:t>
      </w:r>
    </w:p>
    <w:p>
      <w:pPr>
        <w:pStyle w:val="Listaconvietas"/>
      </w:pPr>
      <w:r>
        <w:rPr>
          <w:b/>
        </w:rPr>
        <w:t>Estilos en línea y fuentes de Google:</w:t>
      </w:r>
      <w:r>
        <w:t xml:space="preserve"> </w:t>
      </w:r>
      <w:r>
        <w:rPr/>
        <w:t>La CSP es estricta con los scripts, pero acepta 'unsafe-inline' en estilos y carga Inter y Outfit desde Google, lo que exige Internet. Hoy hay 28 atributos style en los HTML.</w:t>
      </w:r>
    </w:p>
    <w:p>
      <w:pPr>
        <w:pStyle w:val="Listaconvietas2"/>
      </w:pPr>
      <w:r>
        <w:rPr>
          <w:b/>
        </w:rPr>
        <w:t>Cómo implementarlo:</w:t>
      </w:r>
      <w:r>
        <w:t xml:space="preserve"> </w:t>
      </w:r>
      <w:r>
        <w:rPr/>
        <w:t>Pasar esos 28 estilos a clases en frontend/css/paginas, descargar las fuentes a frontend/fonts/ y quitar de la CSP 'unsafe-inline' y los dominios de Google.</w:t>
      </w:r>
    </w:p>
    <w:p>
      <w:pPr>
        <w:pStyle w:val="Listaconvietas"/>
      </w:pPr>
      <w:r>
        <w:rPr>
          <w:b/>
        </w:rPr>
        <w:t>Accesibilidad por completar:</w:t>
      </w:r>
      <w:r>
        <w:t xml:space="preserve"> </w:t>
      </w:r>
      <w:r>
        <w:rPr/>
        <w:t>Seis páginas, entre ellas index.html, login.html y registro.html, no tienen el enlace para saltar al contenido, y validarPregunta() acepta imágenes sin imagen_alt. Tampoco hay pruebas de accesibilidad.</w:t>
      </w:r>
    </w:p>
    <w:p>
      <w:pPr>
        <w:pStyle w:val="Listaconvietas2"/>
      </w:pPr>
      <w:r>
        <w:rPr>
          <w:b/>
        </w:rPr>
        <w:t>Cómo implementarlo:</w:t>
      </w:r>
      <w:r>
        <w:t xml:space="preserve"> </w:t>
      </w:r>
      <w:r>
        <w:rPr/>
        <w:t>Agregar el enlace en esas páginas (el estilo ya existe en frontend/css/base.css), exigir imagen_alt en validarPregunta() y revisar cada página con Lighthouse o axe.</w:t>
      </w:r>
    </w:p>
    <w:p>
      <w:pPr>
        <w:pStyle w:val="Listaconvietas"/>
      </w:pPr>
      <w:r>
        <w:rPr>
          <w:b/>
        </w:rPr>
        <w:t>Última línea del README en otra codificación:</w:t>
      </w:r>
      <w:r>
        <w:t xml:space="preserve"> </w:t>
      </w:r>
      <w:r>
        <w:rPr/>
        <w:t>la línea final de README.md (# ICFES-LAB) quedó guardada en UTF-16, mientras el resto del archivo está en UTF-8, así que algunos programas la muestran con caracteres extraños o tratan el archivo como binario. Se corrige guardando esa línea en UTF-8 desde el editor.</w:t>
      </w:r>
    </w:p>
    <w:p>
      <w:pPr>
        <w:pStyle w:val="Listaconvietas2"/>
      </w:pPr>
      <w:r>
        <w:rPr>
          <w:b/>
        </w:rPr>
        <w:t>Cómo implementarlo:</w:t>
      </w:r>
      <w:r>
        <w:t xml:space="preserve"> </w:t>
      </w:r>
      <w:r>
        <w:rPr/>
        <w:t>abrir README.md en el editor, volver a escribir la última línea y guardar el archivo completo en UTF-8.</w:t>
      </w:r>
    </w:p>
    <w:sectPr w:rsidR="003B6FF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E5E022C"/>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79867DA2"/>
    <w:lvl w:ilvl="0">
      <w:start w:val="1"/>
      <w:numFmt w:val="bullet"/>
      <w:pStyle w:val="Listaconvietas"/>
      <w:lvlText w:val=""/>
      <w:lvlJc w:val="left"/>
      <w:pPr>
        <w:tabs>
          <w:tab w:val="num" w:pos="360"/>
        </w:tabs>
        <w:ind w:left="360" w:hanging="360"/>
      </w:pPr>
      <w:rPr>
        <w:rFonts w:ascii="Symbol" w:hAnsi="Symbol" w:hint="default"/>
      </w:rPr>
    </w:lvl>
  </w:abstractNum>
  <w:num w:numId="1" w16cid:durableId="973825962">
    <w:abstractNumId w:val="8"/>
  </w:num>
  <w:num w:numId="2" w16cid:durableId="322203109">
    <w:abstractNumId w:val="6"/>
  </w:num>
  <w:num w:numId="3" w16cid:durableId="294723877">
    <w:abstractNumId w:val="5"/>
  </w:num>
  <w:num w:numId="4" w16cid:durableId="697463468">
    <w:abstractNumId w:val="4"/>
  </w:num>
  <w:num w:numId="5" w16cid:durableId="1096825227">
    <w:abstractNumId w:val="7"/>
  </w:num>
  <w:num w:numId="6" w16cid:durableId="1500121327">
    <w:abstractNumId w:val="3"/>
  </w:num>
  <w:num w:numId="7" w16cid:durableId="913660962">
    <w:abstractNumId w:val="2"/>
  </w:num>
  <w:num w:numId="8" w16cid:durableId="884951288">
    <w:abstractNumId w:val="1"/>
  </w:num>
  <w:num w:numId="9" w16cid:durableId="1313826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4790"/>
    <w:rsid w:val="0006063C"/>
    <w:rsid w:val="0015074B"/>
    <w:rsid w:val="0029639D"/>
    <w:rsid w:val="00326F90"/>
    <w:rsid w:val="003B6FF4"/>
    <w:rsid w:val="00434F1A"/>
    <w:rsid w:val="00520806"/>
    <w:rsid w:val="005436AF"/>
    <w:rsid w:val="00AA1D8D"/>
    <w:rsid w:val="00B47730"/>
    <w:rsid w:val="00CB0664"/>
    <w:rsid w:val="00DB3BBB"/>
    <w:rsid w:val="00DE03BC"/>
    <w:rsid w:val="00F435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0F00F"/>
  <w14:defaultImageDpi w14:val="300"/>
  <w15:docId w15:val="{7BE40B2D-3E27-4B84-9E65-C89149DE2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5597"/>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2E5597"/>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10371</Words>
  <Characters>57041</Characters>
  <Application>Microsoft Office Word</Application>
  <DocSecurity>0</DocSecurity>
  <Lines>475</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67278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Temas de mejora e implementación en la exposición: ICFES Lab</dc:title>
  <dc:subject>Guía para la sustentación del proyecto ICFES Lab</dc:subject>
  <dc:creator>ICFES Lab</dc:creator>
  <cp:keywords>ICFES Lab, exposición, frontend, backend, PWA, API</cp:keywords>
  <dc:description/>
  <cp:lastModifiedBy>ICFES Lab</cp:lastModifiedBy>
  <cp:revision>2</cp:revision>
  <dcterms:created xsi:type="dcterms:W3CDTF">2026-10-21T17:50:00Z</dcterms:created>
  <dcterms:modified xsi:type="dcterms:W3CDTF">2026-10-21T17:50:00Z</dcterms:modified>
  <cp:category/>
</cp:coreProperties>
</file>